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8102E"/>
          <w:sz w:val="44"/>
        </w:rPr>
        <w:t>ENEL 585 – Lab 3 Walkthrough</w:t>
      </w:r>
    </w:p>
    <w:p>
      <w:r>
        <w:rPr>
          <w:color w:val="555555"/>
          <w:sz w:val="26"/>
        </w:rPr>
        <w:t>Single-phase and three-phase diode bridge rectifiers: step by step</w:t>
      </w:r>
    </w:p>
    <w:p>
      <w:r>
        <w:rPr>
          <w:b w:val="0"/>
        </w:rPr>
        <w:t>This is a plain-language companion to the Lab 3 handout (ENEL585_Fall2026_Lab3_r1). It follows the handout's order: pre-lab, Part A (Experiments 1–2), Part B (Experiments 3–4), comparison, shutdown. All formulas come from Topic 10 (Rectifiers) and Topic 6 (AC Fundamentals). The handout and the TA always take priority over this sheet.</w:t>
      </w:r>
    </w:p>
    <w:p>
      <w:pPr>
        <w:pStyle w:val="Heading1"/>
        <w:pBdr>
          <w:bottom w:val="single" w:sz="8" w:space="2" w:color="F2C200"/>
        </w:pBdr>
      </w:pPr>
      <w:r>
        <w:t>0. The big picture</w:t>
      </w:r>
    </w:p>
    <w:p>
      <w:pPr>
        <w:pStyle w:val="ListBullet"/>
        <w:spacing w:after="60"/>
      </w:pPr>
      <w:r>
        <w:rPr>
          <w:b w:val="0"/>
        </w:rPr>
        <w:t xml:space="preserve">You run </w:t>
      </w:r>
      <w:r>
        <w:rPr>
          <w:b/>
        </w:rPr>
        <w:t>four experiments</w:t>
      </w:r>
      <w:r>
        <w:rPr>
          <w:b w:val="0"/>
        </w:rPr>
        <w:t xml:space="preserve"> on the SEMITEACH diode bridge, fed from the transformer box (36.7 V line-to-line, 60 Hz).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Exp.</w:t>
            </w:r>
          </w:p>
        </w:tc>
        <w:tc>
          <w:tcPr>
            <w:tcW w:type="dxa" w:w="21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Bridge</w:t>
            </w:r>
          </w:p>
        </w:tc>
        <w:tc>
          <w:tcPr>
            <w:tcW w:type="dxa" w:w="23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DC side</w:t>
            </w:r>
          </w:p>
        </w:tc>
        <w:tc>
          <w:tcPr>
            <w:tcW w:type="dxa" w:w="426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What you're looking for</w:t>
            </w:r>
          </w:p>
        </w:tc>
      </w:tr>
      <w:tr>
        <w:tc>
          <w:tcPr>
            <w:tcW w:type="dxa" w:w="700"/>
          </w:tcPr>
          <w:p>
            <w:pPr>
              <w:spacing w:after="40"/>
            </w:pPr>
            <w:r>
              <w:rPr>
                <w:b w:val="0"/>
              </w:rPr>
              <w:t>1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b w:val="0"/>
              </w:rPr>
              <w:t>Single phase (A–B)</w:t>
            </w:r>
          </w:p>
        </w:tc>
        <w:tc>
          <w:tcPr>
            <w:tcW w:type="dxa" w:w="2300"/>
          </w:tcPr>
          <w:p>
            <w:pPr>
              <w:spacing w:after="40"/>
            </w:pPr>
            <w:r>
              <w:rPr>
                <w:b w:val="0"/>
              </w:rPr>
              <w:t>R = 12.5 Ω</w:t>
            </w:r>
          </w:p>
        </w:tc>
        <w:tc>
          <w:tcPr>
            <w:tcW w:type="dxa" w:w="4260"/>
          </w:tcPr>
          <w:p>
            <w:pPr>
              <w:spacing w:after="40"/>
            </w:pPr>
            <w:r>
              <w:rPr>
                <w:b w:val="0"/>
              </w:rPr>
              <w:t>Baseline: i_g should look like a sine, PF close to 1</w:t>
            </w:r>
          </w:p>
        </w:tc>
      </w:tr>
      <w:tr>
        <w:tc>
          <w:tcPr>
            <w:tcW w:type="dxa" w:w="700"/>
          </w:tcPr>
          <w:p>
            <w:pPr>
              <w:spacing w:after="40"/>
            </w:pPr>
            <w:r>
              <w:rPr>
                <w:b w:val="0"/>
              </w:rPr>
              <w:t>2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b w:val="0"/>
              </w:rPr>
              <w:t>Single phase (A–B)</w:t>
            </w:r>
          </w:p>
        </w:tc>
        <w:tc>
          <w:tcPr>
            <w:tcW w:type="dxa" w:w="2300"/>
          </w:tcPr>
          <w:p>
            <w:pPr>
              <w:spacing w:after="40"/>
            </w:pPr>
            <w:r>
              <w:rPr>
                <w:b w:val="0"/>
              </w:rPr>
              <w:t>L–R (5 mH + 12.5 Ω)</w:t>
            </w:r>
          </w:p>
        </w:tc>
        <w:tc>
          <w:tcPr>
            <w:tcW w:type="dxa" w:w="4260"/>
          </w:tcPr>
          <w:p>
            <w:pPr>
              <w:spacing w:after="40"/>
            </w:pPr>
            <w:r>
              <w:rPr>
                <w:b w:val="0"/>
              </w:rPr>
              <w:t>Does 5 mH make i_d flat? (Pre-lab Q2 says no)</w:t>
            </w:r>
          </w:p>
        </w:tc>
      </w:tr>
      <w:tr>
        <w:tc>
          <w:tcPr>
            <w:tcW w:type="dxa" w:w="700"/>
          </w:tcPr>
          <w:p>
            <w:pPr>
              <w:spacing w:after="40"/>
            </w:pPr>
            <w:r>
              <w:rPr>
                <w:b w:val="0"/>
              </w:rPr>
              <w:t>3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b w:val="0"/>
              </w:rPr>
              <w:t>Three phase (A, B, C)</w:t>
            </w:r>
          </w:p>
        </w:tc>
        <w:tc>
          <w:tcPr>
            <w:tcW w:type="dxa" w:w="2300"/>
          </w:tcPr>
          <w:p>
            <w:pPr>
              <w:spacing w:after="40"/>
            </w:pPr>
            <w:r>
              <w:rPr>
                <w:b w:val="0"/>
              </w:rPr>
              <w:t>R = 12.5 Ω</w:t>
            </w:r>
          </w:p>
        </w:tc>
        <w:tc>
          <w:tcPr>
            <w:tcW w:type="dxa" w:w="4260"/>
          </w:tcPr>
          <w:p>
            <w:pPr>
              <w:spacing w:after="40"/>
            </w:pPr>
            <w:r>
              <w:rPr>
                <w:b w:val="0"/>
              </w:rPr>
              <w:t>Six-pulse v_d, i_ga in 120° blocks</w:t>
            </w:r>
          </w:p>
        </w:tc>
      </w:tr>
      <w:tr>
        <w:tc>
          <w:tcPr>
            <w:tcW w:type="dxa" w:w="700"/>
          </w:tcPr>
          <w:p>
            <w:pPr>
              <w:spacing w:after="40"/>
            </w:pPr>
            <w:r>
              <w:rPr>
                <w:b w:val="0"/>
              </w:rPr>
              <w:t>4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b w:val="0"/>
              </w:rPr>
              <w:t>Three phase (A, B, C)</w:t>
            </w:r>
          </w:p>
        </w:tc>
        <w:tc>
          <w:tcPr>
            <w:tcW w:type="dxa" w:w="2300"/>
          </w:tcPr>
          <w:p>
            <w:pPr>
              <w:spacing w:after="40"/>
            </w:pPr>
            <w:r>
              <w:rPr>
                <w:b w:val="0"/>
              </w:rPr>
              <w:t>L–R (5 mH + 12.5 Ω)</w:t>
            </w:r>
          </w:p>
        </w:tc>
        <w:tc>
          <w:tcPr>
            <w:tcW w:type="dxa" w:w="4260"/>
          </w:tcPr>
          <w:p>
            <w:pPr>
              <w:spacing w:after="40"/>
            </w:pPr>
            <w:r>
              <w:rPr>
                <w:b w:val="0"/>
              </w:rPr>
              <w:t>THD/PF vs 31 %/0.955, measure overlap u and L_c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</w:rPr>
        <w:t>Rule for every experiment:</w:t>
      </w:r>
      <w:r>
        <w:rPr>
          <w:b w:val="0"/>
        </w:rPr>
        <w:t xml:space="preserve"> transformer off → change wiring → transformer on → measure → transformer off.</w:t>
      </w:r>
    </w:p>
    <w:p>
      <w:pPr>
        <w:pStyle w:val="ListBullet"/>
        <w:spacing w:after="60"/>
      </w:pPr>
      <w:r>
        <w:rPr>
          <w:b w:val="0"/>
        </w:rPr>
        <w:t xml:space="preserve">You </w:t>
      </w:r>
      <w:r>
        <w:rPr>
          <w:b/>
        </w:rPr>
        <w:t>cannot repeat measurements after the session</w:t>
      </w:r>
      <w:r>
        <w:rPr>
          <w:b w:val="0"/>
        </w:rPr>
        <w:t>, so fill in the tables of Section 9 before you move on.</w:t>
      </w:r>
    </w:p>
    <w:p>
      <w:pPr>
        <w:pStyle w:val="Heading1"/>
        <w:pBdr>
          <w:bottom w:val="single" w:sz="8" w:space="2" w:color="F2C200"/>
        </w:pBdr>
      </w:pPr>
      <w:r>
        <w:t>1. Before the lab: pre-lab answers</w:t>
      </w:r>
    </w:p>
    <w:p>
      <w:r>
        <w:rPr>
          <w:b w:val="0"/>
        </w:rPr>
        <w:t>Given: V̂_g = √2 × 36.7 = 51.9 V (single phase), phase peak V̂_g = √2 × 21.2 = 30.0 V (three phase), R = 12.5 Ω, L = 5 mH, ω = 377 rad/s, ideal diodes.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Q</w:t>
            </w:r>
          </w:p>
        </w:tc>
        <w:tc>
          <w:tcPr>
            <w:tcW w:type="dxa" w:w="43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Lecture formula</w:t>
            </w:r>
          </w:p>
        </w:tc>
        <w:tc>
          <w:tcPr>
            <w:tcW w:type="dxa" w:w="446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b w:val="0"/>
              </w:rPr>
              <w:t>1</w:t>
            </w:r>
          </w:p>
        </w:tc>
        <w:tc>
          <w:tcPr>
            <w:tcW w:type="dxa" w:w="4300"/>
          </w:tcPr>
          <w:p>
            <w:pPr>
              <w:spacing w:after="40"/>
            </w:pPr>
            <w:r>
              <w:rPr>
                <w:b w:val="0"/>
              </w:rPr>
              <w:t>⟨v_d⟩ = 2V̂_g/π;  I_d = ⟨v_d⟩/R</w:t>
            </w:r>
          </w:p>
        </w:tc>
        <w:tc>
          <w:tcPr>
            <w:tcW w:type="dxa" w:w="4460"/>
          </w:tcPr>
          <w:p>
            <w:pPr>
              <w:spacing w:after="40"/>
            </w:pPr>
            <w:r>
              <w:rPr>
                <w:b w:val="0"/>
              </w:rPr>
              <w:t>⟨v_d⟩ = 33.0 V,  I_d = 2.64 A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b w:val="0"/>
              </w:rPr>
              <w:t>2</w:t>
            </w:r>
          </w:p>
        </w:tc>
        <w:tc>
          <w:tcPr>
            <w:tcW w:type="dxa" w:w="4300"/>
          </w:tcPr>
          <w:p>
            <w:pPr>
              <w:spacing w:after="40"/>
            </w:pPr>
            <w:r>
              <w:rPr>
                <w:b w:val="0"/>
              </w:rPr>
              <w:t>X = 2ωL (ripple at 2ω);  |Z| = √(R² + X²)</w:t>
            </w:r>
          </w:p>
        </w:tc>
        <w:tc>
          <w:tcPr>
            <w:tcW w:type="dxa" w:w="4460"/>
          </w:tcPr>
          <w:p>
            <w:pPr>
              <w:spacing w:after="40"/>
            </w:pPr>
            <w:r>
              <w:rPr>
                <w:b w:val="0"/>
              </w:rPr>
              <w:t>X = 3.77 Ω (X/R = 0.30), |Z| = 13.06 Ω ≈ R → 5 mH is NOT enough to hold i_d constant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b w:val="0"/>
              </w:rPr>
              <w:t>3a</w:t>
            </w:r>
          </w:p>
        </w:tc>
        <w:tc>
          <w:tcPr>
            <w:tcW w:type="dxa" w:w="4300"/>
          </w:tcPr>
          <w:p>
            <w:pPr>
              <w:spacing w:after="40"/>
            </w:pPr>
            <w:r>
              <w:rPr>
                <w:b w:val="0"/>
              </w:rPr>
              <w:t>⟨v_d⟩ = (3√3/π)V̂_g;  v_d from 1.5V̂_g to √3V̂_g</w:t>
            </w:r>
          </w:p>
        </w:tc>
        <w:tc>
          <w:tcPr>
            <w:tcW w:type="dxa" w:w="4460"/>
          </w:tcPr>
          <w:p>
            <w:pPr>
              <w:spacing w:after="40"/>
            </w:pPr>
            <w:r>
              <w:rPr>
                <w:b w:val="0"/>
              </w:rPr>
              <w:t>⟨v_d⟩ = 49.6 V,  I_d = 3.97 A,  v_d: 45.0 to 52.0 V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b w:val="0"/>
              </w:rPr>
              <w:t>3b</w:t>
            </w:r>
          </w:p>
        </w:tc>
        <w:tc>
          <w:tcPr>
            <w:tcW w:type="dxa" w:w="4300"/>
          </w:tcPr>
          <w:p>
            <w:pPr>
              <w:spacing w:after="40"/>
            </w:pPr>
            <w:r>
              <w:rPr>
                <w:b w:val="0"/>
              </w:rPr>
              <w:t>u = cos⁻¹(1 − 2X_cI_d/(√3V̂_g)),  X_c = ωL_c (one line)</w:t>
            </w:r>
          </w:p>
        </w:tc>
        <w:tc>
          <w:tcPr>
            <w:tcW w:type="dxa" w:w="4460"/>
          </w:tcPr>
          <w:p>
            <w:pPr>
              <w:spacing w:after="40"/>
            </w:pPr>
            <w:r>
              <w:rPr>
                <w:b w:val="0"/>
              </w:rPr>
              <w:t>X_c = 0.0377 Ω → u = 6.15° = 285 µs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b w:val="0"/>
              </w:rPr>
              <w:t>4</w:t>
            </w:r>
          </w:p>
        </w:tc>
        <w:tc>
          <w:tcPr>
            <w:tcW w:type="dxa" w:w="4300"/>
          </w:tcPr>
          <w:p>
            <w:pPr>
              <w:spacing w:after="40"/>
            </w:pPr>
            <w:r>
              <w:rPr>
                <w:b w:val="0"/>
              </w:rPr>
              <w:t>k_p = cosθ · I_1/I_rms</w:t>
            </w:r>
          </w:p>
        </w:tc>
        <w:tc>
          <w:tcPr>
            <w:tcW w:type="dxa" w:w="4460"/>
          </w:tcPr>
          <w:p>
            <w:pPr>
              <w:spacing w:after="40"/>
            </w:pPr>
            <w:r>
              <w:rPr>
                <w:b w:val="0"/>
              </w:rPr>
              <w:t>cosθ = 1, but square-wave i_g has I_1 = 0.90I_rms → k_p = 0.90</w:t>
            </w:r>
          </w:p>
        </w:tc>
      </w:tr>
    </w:tbl>
    <w:p>
      <w:pPr>
        <w:spacing w:after="40"/>
      </w:pPr>
    </w:p>
    <w:p>
      <w:r>
        <w:rPr>
          <w:b/>
        </w:rPr>
        <w:t>Why the answers look the way they do:</w:t>
      </w:r>
    </w:p>
    <w:p>
      <w:pPr>
        <w:pStyle w:val="ListBullet"/>
        <w:spacing w:after="60"/>
      </w:pPr>
      <w:r>
        <w:rPr>
          <w:b/>
        </w:rPr>
        <w:t>I_d uses R, not |Z|:</w:t>
      </w:r>
      <w:r>
        <w:rPr>
          <w:b w:val="0"/>
        </w:rPr>
        <w:t xml:space="preserve"> I_d is the dc (average) value. At dc the inductor's impedance jkωL is zero (k = 0); equivalently ⟨v_L⟩ = 0 in steady state.</w:t>
      </w:r>
    </w:p>
    <w:p>
      <w:pPr>
        <w:pStyle w:val="ListBullet"/>
        <w:spacing w:after="60"/>
      </w:pPr>
      <w:r>
        <w:rPr>
          <w:b/>
        </w:rPr>
        <w:t>Q2:</w:t>
      </w:r>
      <w:r>
        <w:rPr>
          <w:b w:val="0"/>
        </w:rPr>
        <w:t xml:space="preserve"> at 120 Hz the inductor adds only 4 % to the impedance, so the 120 Hz ripple in v_d passes into i_d almost unchanged.</w:t>
      </w:r>
    </w:p>
    <w:p>
      <w:pPr>
        <w:pStyle w:val="ListBullet"/>
        <w:spacing w:after="60"/>
      </w:pPr>
      <w:r>
        <w:rPr>
          <w:b/>
        </w:rPr>
        <w:t>Q3 overlap:</w:t>
      </w:r>
      <w:r>
        <w:rPr>
          <w:b w:val="0"/>
        </w:rPr>
        <w:t xml:space="preserve"> the 2 in ‘2X_cI_d’ already counts the two L_c's (line a and line c) in the commutation loop. Use X_c for one line.</w:t>
      </w:r>
    </w:p>
    <w:p>
      <w:pPr>
        <w:pStyle w:val="ListBullet"/>
        <w:spacing w:after="60"/>
      </w:pPr>
      <w:r>
        <w:rPr>
          <w:b/>
        </w:rPr>
        <w:t>Q4:</w:t>
      </w:r>
      <w:r>
        <w:rPr>
          <w:b w:val="0"/>
        </w:rPr>
        <w:t xml:space="preserve"> harmonics carry no average power when v_g is sinusoidal but still raise I_rms, so S &gt; P.</w:t>
      </w:r>
    </w:p>
    <w:p>
      <w:pPr>
        <w:pStyle w:val="Heading1"/>
        <w:pBdr>
          <w:bottom w:val="single" w:sz="8" w:space="2" w:color="F2C200"/>
        </w:pBdr>
      </w:pPr>
      <w:r>
        <w:t>2. Safety and power rules (follow every time)</w:t>
      </w:r>
    </w:p>
    <w:p>
      <w:pPr>
        <w:pStyle w:val="ListBullet"/>
        <w:spacing w:after="60"/>
      </w:pPr>
      <w:r>
        <w:rPr>
          <w:b w:val="0"/>
        </w:rPr>
        <w:t xml:space="preserve">The 208 V cable plugs </w:t>
      </w:r>
      <w:r>
        <w:rPr>
          <w:b/>
        </w:rPr>
        <w:t>only into the back</w:t>
      </w:r>
      <w:r>
        <w:rPr>
          <w:b w:val="0"/>
        </w:rPr>
        <w:t xml:space="preserve"> (HIGH VOLTAGE inputs). Never into front terminals A, B, C, N, G.</w:t>
      </w:r>
    </w:p>
    <w:p>
      <w:pPr>
        <w:pStyle w:val="ListBullet"/>
        <w:spacing w:after="60"/>
      </w:pPr>
      <w:r>
        <w:rPr>
          <w:b w:val="0"/>
        </w:rPr>
        <w:t xml:space="preserve">Before the ABB 208 V supply is turned on: </w:t>
      </w:r>
      <w:r>
        <w:rPr>
          <w:b/>
        </w:rPr>
        <w:t>both transformer breakers off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Power on:</w:t>
      </w:r>
      <w:r>
        <w:rPr>
          <w:b w:val="0"/>
        </w:rPr>
        <w:t xml:space="preserve"> high-voltage breaker first, then low-voltage breaker. </w:t>
      </w:r>
      <w:r>
        <w:rPr>
          <w:b/>
        </w:rPr>
        <w:t>Power off:</w:t>
      </w:r>
      <w:r>
        <w:rPr>
          <w:b w:val="0"/>
        </w:rPr>
        <w:t xml:space="preserve"> low-voltage first, then high-voltage.</w:t>
      </w:r>
    </w:p>
    <w:p>
      <w:pPr>
        <w:pStyle w:val="ListBullet"/>
        <w:spacing w:after="60"/>
      </w:pPr>
      <w:r>
        <w:rPr>
          <w:b w:val="0"/>
        </w:rPr>
        <w:t xml:space="preserve">Between experiments, “transformer on/off” means the </w:t>
      </w:r>
      <w:r>
        <w:rPr>
          <w:b/>
        </w:rPr>
        <w:t>low-voltage breaker only</w:t>
      </w:r>
      <w:r>
        <w:rPr>
          <w:b w:val="0"/>
        </w:rPr>
        <w:t>. The HV breaker stays closed.</w:t>
      </w:r>
    </w:p>
    <w:p>
      <w:pPr>
        <w:pStyle w:val="ListBullet"/>
        <w:spacing w:after="60"/>
      </w:pPr>
      <w:r>
        <w:rPr>
          <w:b/>
        </w:rPr>
        <w:t>Every</w:t>
      </w:r>
      <w:r>
        <w:rPr>
          <w:b w:val="0"/>
        </w:rPr>
        <w:t xml:space="preserve"> change (wiring, moving a probe, changing R, adding/removing L) is done with the transformer off. Never open the dc circuit or a load-bank switch while current flows.</w:t>
      </w:r>
    </w:p>
    <w:p>
      <w:pPr>
        <w:pStyle w:val="ListBullet"/>
        <w:spacing w:after="60"/>
      </w:pPr>
      <w:r>
        <w:rPr>
          <w:b w:val="0"/>
        </w:rPr>
        <w:t xml:space="preserve">Use the </w:t>
      </w:r>
      <w:r>
        <w:rPr>
          <w:b/>
        </w:rPr>
        <w:t>differential probes</w:t>
      </w:r>
      <w:r>
        <w:rPr>
          <w:b w:val="0"/>
        </w:rPr>
        <w:t xml:space="preserve"> for all voltages. No scope ground lead anywhere in the circuit. G is not used.</w:t>
      </w:r>
    </w:p>
    <w:p>
      <w:pPr>
        <w:pStyle w:val="ListBullet"/>
        <w:spacing w:after="60"/>
      </w:pPr>
      <w:r>
        <w:rPr>
          <w:b w:val="0"/>
        </w:rPr>
        <w:t>Nothing on the SEMITEACH box except the rectifier terminals: no +15 V, no BNC, nothing on DC-link or inverter terminals.</w:t>
      </w:r>
    </w:p>
    <w:p>
      <w:pPr>
        <w:pStyle w:val="ListBullet"/>
        <w:spacing w:after="60"/>
      </w:pPr>
      <w:r>
        <w:rPr>
          <w:b w:val="0"/>
        </w:rPr>
        <w:t>TA sign-off before first power-on, and again after rewiring for Part B.</w:t>
      </w:r>
    </w:p>
    <w:p>
      <w:pPr>
        <w:pStyle w:val="Heading1"/>
        <w:pBdr>
          <w:bottom w:val="single" w:sz="8" w:space="2" w:color="F2C200"/>
        </w:pBdr>
      </w:pPr>
      <w:r>
        <w:t>3. Part A setup: single-phase bridge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1.</w:t>
        <w:tab/>
        <w:t xml:space="preserve">Check both transformer breakers are </w:t>
      </w:r>
      <w:r>
        <w:rPr>
          <w:b/>
        </w:rPr>
        <w:t>off</w:t>
      </w:r>
      <w:r>
        <w:rPr>
          <w:b w:val="0"/>
        </w:rPr>
        <w:t xml:space="preserve"> and the 208 V cable is in the </w:t>
      </w:r>
      <w:r>
        <w:rPr>
          <w:b/>
        </w:rPr>
        <w:t>back</w:t>
      </w:r>
      <w:r>
        <w:rPr>
          <w:b w:val="0"/>
        </w:rPr>
        <w:t xml:space="preserve"> HIGH VOLTAGE inputs.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2.</w:t>
        <w:tab/>
        <w:t xml:space="preserve">Banana cables: transformer </w:t>
      </w:r>
      <w:r>
        <w:rPr>
          <w:b/>
        </w:rPr>
        <w:t>A → first Rectifier input (node a)</w:t>
      </w:r>
      <w:r>
        <w:rPr>
          <w:b w:val="0"/>
        </w:rPr>
        <w:t xml:space="preserve">, transformer </w:t>
      </w:r>
      <w:r>
        <w:rPr>
          <w:b/>
        </w:rPr>
        <w:t>B → second Rectifier input (node b)</w:t>
      </w:r>
      <w:r>
        <w:rPr>
          <w:b w:val="0"/>
        </w:rPr>
        <w:t>. Leave the third rectifier input, C, N and G unconnected.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3.</w:t>
        <w:tab/>
        <w:t xml:space="preserve">DC side, network (a): </w:t>
      </w:r>
      <w:r>
        <w:rPr>
          <w:b/>
        </w:rPr>
        <w:t>red DC output (+) → load bank → blue DC output (−)</w:t>
      </w:r>
      <w:r>
        <w:rPr>
          <w:b w:val="0"/>
        </w:rPr>
        <w:t xml:space="preserve">. Close </w:t>
      </w:r>
      <w:r>
        <w:rPr>
          <w:b/>
        </w:rPr>
        <w:t>all 20</w:t>
      </w:r>
      <w:r>
        <w:rPr>
          <w:b w:val="0"/>
        </w:rPr>
        <w:t xml:space="preserve"> load-bank switches (20 × 250 Ω in parallel = 12.5 Ω).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4.</w:t>
        <w:tab/>
      </w:r>
      <w:r>
        <w:rPr>
          <w:b/>
        </w:rPr>
        <w:t>Ch 1</w:t>
      </w:r>
      <w:r>
        <w:rPr>
          <w:b w:val="0"/>
        </w:rPr>
        <w:t xml:space="preserve"> (differential, 10:1): + on rectifier input a, − on input b → measures v_ab.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5.</w:t>
        <w:tab/>
      </w:r>
      <w:r>
        <w:rPr>
          <w:b/>
        </w:rPr>
        <w:t>Ch 2</w:t>
      </w:r>
      <w:r>
        <w:rPr>
          <w:b w:val="0"/>
        </w:rPr>
        <w:t xml:space="preserve"> (differential, 10:1): across the DC rectifier outputs, + to + → measures v_d.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6.</w:t>
        <w:tab/>
      </w:r>
      <w:r>
        <w:rPr>
          <w:b/>
        </w:rPr>
        <w:t>Ch 3</w:t>
      </w:r>
      <w:r>
        <w:rPr>
          <w:b w:val="0"/>
        </w:rPr>
        <w:t xml:space="preserve"> (current probe, 100 mV/A, zeroed first): clamp on the line-a wire, </w:t>
      </w:r>
      <w:r>
        <w:rPr>
          <w:b/>
        </w:rPr>
        <w:t>arrow toward the rectifier</w:t>
      </w:r>
      <w:r>
        <w:rPr>
          <w:b w:val="0"/>
        </w:rPr>
        <w:t xml:space="preserve"> → i_g.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7.</w:t>
        <w:tab/>
      </w:r>
      <w:r>
        <w:rPr>
          <w:b/>
        </w:rPr>
        <w:t>Ch 4</w:t>
      </w:r>
      <w:r>
        <w:rPr>
          <w:b w:val="0"/>
        </w:rPr>
        <w:t xml:space="preserve"> (current probe, 100 mV/A, zeroed first): clamp on the wire from the red DC output, </w:t>
      </w:r>
      <w:r>
        <w:rPr>
          <w:b/>
        </w:rPr>
        <w:t>arrow away from the rectifier</w:t>
      </w:r>
      <w:r>
        <w:rPr>
          <w:b w:val="0"/>
        </w:rPr>
        <w:t xml:space="preserve"> → i_d.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8.</w:t>
        <w:tab/>
        <w:t xml:space="preserve">Set up the scope </w:t>
      </w:r>
      <w:r>
        <w:rPr>
          <w:b/>
        </w:rPr>
        <w:t>by hand</w:t>
      </w:r>
      <w:r>
        <w:rPr>
          <w:b w:val="0"/>
        </w:rPr>
        <w:t xml:space="preserve"> (no Auto Scale), 5 ms/div: Ch 1 20 V/div, 0 V at centre; Ch 2 10 V/div, 0 V three divisions below centre; Ch 3 2 A/div, 0 A at centre; Ch 4 1 A/div, 0 A three divisions below centre. Trigger on v_ab, rising, 0 V, Auto.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9.</w:t>
        <w:tab/>
        <w:t>In the scope's channel menus, set the probe factors (10:1 for voltage, 100 mV/A for current) so readings come out in V and 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E"/>
            <w:tcBorders>
              <w:top w:val="single" w:sz="4" w:color="C8102E"/>
              <w:left w:val="single" w:sz="24" w:color="C8102E"/>
              <w:bottom w:val="single" w:sz="4" w:color="C8102E"/>
              <w:right w:val="single" w:sz="4" w:color="C8102E"/>
            </w:tcBorders>
          </w:tcPr>
          <w:p>
            <w:r>
              <w:rPr>
                <w:b/>
              </w:rPr>
              <w:t xml:space="preserve">STOP: </w:t>
            </w:r>
            <w:r>
              <w:rPr>
                <w:b w:val="0"/>
              </w:rPr>
              <w:t>TA checks the wiring and scope settings. Then close the HV breaker, then the LV breaker.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2" w:color="F2C200"/>
        </w:pBdr>
      </w:pPr>
      <w:r>
        <w:t>4. Experiment 1: single phase, R load</w:t>
      </w:r>
    </w:p>
    <w:p>
      <w:pPr>
        <w:pStyle w:val="Heading2"/>
      </w:pPr>
      <w:r>
        <w:t>Steps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1.</w:t>
        <w:tab/>
        <w:t>Transformer on (LV breaker). Wait a few seconds for the meter to settle.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2.</w:t>
        <w:tab/>
        <w:t xml:space="preserve">Capture v_ab, v_d, i_g, i_d over </w:t>
      </w:r>
      <w:r>
        <w:rPr>
          <w:b/>
        </w:rPr>
        <w:t>at least two 60 Hz periods</w:t>
      </w:r>
      <w:r>
        <w:rPr>
          <w:b w:val="0"/>
        </w:rPr>
        <w:t>. Save the screenshot.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3.</w:t>
        <w:tab/>
        <w:t xml:space="preserve">[Meas] on the scope (over a whole number of periods): </w:t>
      </w:r>
      <w:r>
        <w:rPr>
          <w:b/>
        </w:rPr>
        <w:t>⟨v_d⟩ (mean of Ch 2), I_d (mean of Ch 4), min and max of i_d</w:t>
      </w:r>
      <w:r>
        <w:rPr>
          <w:b w:val="0"/>
        </w:rPr>
        <w:t>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4.</w:t>
        <w:tab/>
        <w:t xml:space="preserve">Acuvim-L meter: [V/A] for </w:t>
      </w:r>
      <w:r>
        <w:rPr>
          <w:b/>
        </w:rPr>
        <w:t>V_AB and I_A</w:t>
      </w:r>
      <w:r>
        <w:rPr>
          <w:b w:val="0"/>
        </w:rPr>
        <w:t xml:space="preserve">, [P] for </w:t>
      </w:r>
      <w:r>
        <w:rPr>
          <w:b/>
        </w:rPr>
        <w:t>total P</w:t>
      </w:r>
      <w:r>
        <w:rPr>
          <w:b w:val="0"/>
        </w:rPr>
        <w:t xml:space="preserve">, hold [H]+[V/A] ~1 s → Harmonic for </w:t>
      </w:r>
      <w:r>
        <w:rPr>
          <w:b/>
        </w:rPr>
        <w:t>THD of i_g</w:t>
      </w:r>
      <w:r>
        <w:rPr>
          <w:b w:val="0"/>
        </w:rPr>
        <w:t>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5.</w:t>
        <w:tab/>
        <w:t xml:space="preserve">Calculate </w:t>
      </w:r>
      <w:r>
        <w:rPr>
          <w:b/>
        </w:rPr>
        <w:t>PF = P/(V_AB · I_A)</w:t>
      </w:r>
      <w:r>
        <w:rPr>
          <w:b w:val="0"/>
        </w:rPr>
        <w:t xml:space="preserve"> yourself. Do not use the meter's PF page in Part A (it refers to line-to-neutral voltage).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6.</w:t>
        <w:tab/>
        <w:t>Transformer off.</w:t>
      </w:r>
    </w:p>
    <w:p>
      <w:pPr>
        <w:pStyle w:val="Heading2"/>
      </w:pPr>
      <w:r>
        <w:t>What you should see</w:t>
      </w:r>
    </w:p>
    <w:p>
      <w:pPr>
        <w:pStyle w:val="ListBullet"/>
        <w:spacing w:after="60"/>
      </w:pPr>
      <w:r>
        <w:rPr>
          <w:b w:val="0"/>
        </w:rPr>
        <w:t>v_d = |v_ab|: humps from 0 to ~52 V, twice per cycle (120 Hz).</w:t>
      </w:r>
    </w:p>
    <w:p>
      <w:pPr>
        <w:pStyle w:val="ListBullet"/>
        <w:spacing w:after="60"/>
      </w:pPr>
      <w:r>
        <w:rPr>
          <w:b w:val="0"/>
        </w:rPr>
        <w:t>i_d = v_d/R: the same humps, dropping to ~0 at every zero crossing. i_g looks like a sine, in phase with v_ab.</w:t>
      </w:r>
    </w:p>
    <w:p>
      <w:pPr>
        <w:pStyle w:val="ListBullet"/>
        <w:spacing w:after="60"/>
      </w:pPr>
      <w:r>
        <w:rPr>
          <w:b w:val="0"/>
        </w:rPr>
        <w:t>Expect ⟨v_d⟩ a little below 33.0 V and I_d a little below 2.64 A, PF close to 1.</w:t>
      </w:r>
    </w:p>
    <w:p>
      <w:pPr>
        <w:pStyle w:val="Heading2"/>
      </w:pPr>
      <w:r>
        <w:t>Answering the questions</w:t>
      </w:r>
    </w:p>
    <w:p>
      <w:pPr>
        <w:pStyle w:val="ListBullet"/>
        <w:spacing w:after="60"/>
      </w:pPr>
      <w:r>
        <w:rPr>
          <w:b/>
        </w:rPr>
        <w:t>Compare with pre-lab Q1:</w:t>
      </w:r>
      <w:r>
        <w:rPr>
          <w:b w:val="0"/>
        </w:rPr>
        <w:t xml:space="preserve"> % difference = (measured − 33.0)/33.0. Use the handout's accuracy figures (scope ±2.4 V at 10 V/div) to decide whether the gap is significant.</w:t>
      </w:r>
    </w:p>
    <w:p>
      <w:pPr>
        <w:pStyle w:val="ListBullet"/>
        <w:spacing w:after="60"/>
      </w:pPr>
      <w:r>
        <w:rPr>
          <w:b/>
        </w:rPr>
        <w:t>Why is ⟨v_d⟩ low?</w:t>
      </w:r>
      <w:r>
        <w:rPr>
          <w:b w:val="0"/>
        </w:rPr>
        <w:t xml:space="preserve"> The pre-lab assumes ideal diodes and an ideal source. In reality two diodes conduct at a time (each drops roughly 1 V), and the transformer's L_c and winding resistance drop some voltage under load.</w:t>
      </w:r>
    </w:p>
    <w:p>
      <w:pPr>
        <w:pStyle w:val="ListBullet"/>
        <w:spacing w:after="60"/>
      </w:pPr>
      <w:r>
        <w:rPr>
          <w:b/>
        </w:rPr>
        <w:t>Where does the distortion in i_g come from (resistive load)?</w:t>
      </w:r>
      <w:r>
        <w:rPr>
          <w:b w:val="0"/>
        </w:rPr>
        <w:t xml:space="preserve"> (1) The supply voltage itself is not a perfect sine (look at v_ab, often flat-topped), and i_g = v/R copies it. (2) Near each zero crossing the diodes need about two diode drops before they conduct, so i_g has a small flat gap at zero.</w:t>
      </w:r>
    </w:p>
    <w:p>
      <w:pPr>
        <w:pStyle w:val="Heading1"/>
        <w:pBdr>
          <w:bottom w:val="single" w:sz="8" w:space="2" w:color="F2C200"/>
        </w:pBdr>
      </w:pPr>
      <w:r>
        <w:t>5. Experiment 2: single phase, L–R load</w:t>
      </w:r>
    </w:p>
    <w:p>
      <w:pPr>
        <w:pStyle w:val="Heading2"/>
      </w:pPr>
      <w:r>
        <w:t>Steps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1.</w:t>
        <w:tab/>
        <w:t xml:space="preserve">Transformer </w:t>
      </w:r>
      <w:r>
        <w:rPr>
          <w:b/>
        </w:rPr>
        <w:t>off</w:t>
      </w:r>
      <w:r>
        <w:rPr>
          <w:b w:val="0"/>
        </w:rPr>
        <w:t xml:space="preserve">. Insert the 5 mH inductor between the </w:t>
      </w:r>
      <w:r>
        <w:rPr>
          <w:b/>
        </w:rPr>
        <w:t>red DC output</w:t>
      </w:r>
      <w:r>
        <w:rPr>
          <w:b w:val="0"/>
        </w:rPr>
        <w:t xml:space="preserve"> and the load bank (Fig. 2(b)). Ch 4 still clamps the wire from the red output.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2.</w:t>
        <w:tab/>
        <w:t>Transformer on. Capture v_ab, v_d, i_g, i_d over two periods.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3.</w:t>
        <w:tab/>
        <w:t>Record the same items as Exp. 1: ⟨v_d⟩, I_d, min/max of i_d, V_AB, I_A, P, THD of i_g.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4.</w:t>
        <w:tab/>
        <w:t xml:space="preserve">On the meter's Harmonic page, record the </w:t>
      </w:r>
      <w:r>
        <w:rPr>
          <w:b/>
        </w:rPr>
        <w:t>harmonics of i_g up to the 13th</w:t>
      </w:r>
      <w:r>
        <w:rPr>
          <w:b w:val="0"/>
        </w:rPr>
        <w:t>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5.</w:t>
        <w:tab/>
        <w:t xml:space="preserve">Scope FFT on Ch 2 (v_d): read the </w:t>
      </w:r>
      <w:r>
        <w:rPr>
          <w:b/>
        </w:rPr>
        <w:t>120 Hz component</w:t>
      </w:r>
      <w:r>
        <w:rPr>
          <w:b w:val="0"/>
        </w:rPr>
        <w:t>. Note whether the FFT shows rms or dBV, and convert to a peak value (peak = √2 × rms).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6.</w:t>
        <w:tab/>
        <w:t>Transformer off.</w:t>
      </w:r>
    </w:p>
    <w:p>
      <w:pPr>
        <w:pStyle w:val="Heading2"/>
      </w:pPr>
      <w:r>
        <w:t>What you should see</w:t>
      </w:r>
    </w:p>
    <w:p>
      <w:pPr>
        <w:pStyle w:val="ListBullet"/>
        <w:spacing w:after="60"/>
      </w:pPr>
      <w:r>
        <w:rPr>
          <w:b/>
        </w:rPr>
        <w:t>I_d about the same as Exp. 1</w:t>
      </w:r>
      <w:r>
        <w:rPr>
          <w:b w:val="0"/>
        </w:rPr>
        <w:t xml:space="preserve"> (the inductor does not change the average).</w:t>
      </w:r>
    </w:p>
    <w:p>
      <w:pPr>
        <w:pStyle w:val="ListBullet"/>
        <w:spacing w:after="60"/>
      </w:pPr>
      <w:r>
        <w:rPr>
          <w:b w:val="0"/>
        </w:rPr>
        <w:t xml:space="preserve">i_d is smoother and no longer touches zero, but still has a </w:t>
      </w:r>
      <w:r>
        <w:rPr>
          <w:b/>
        </w:rPr>
        <w:t>large 120 Hz ripple</w:t>
      </w:r>
      <w:r>
        <w:rPr>
          <w:b w:val="0"/>
        </w:rPr>
        <w:t>. i_g becomes a bit squarer, but nowhere near the ideal square wave.</w:t>
      </w:r>
    </w:p>
    <w:p>
      <w:pPr>
        <w:pStyle w:val="ListBullet"/>
        <w:spacing w:after="60"/>
      </w:pPr>
      <w:r>
        <w:rPr>
          <w:b w:val="0"/>
        </w:rPr>
        <w:t>THD rises above Exp. 1 but stays far below the ideal 48 %; PF stays well above 0.90.</w:t>
      </w:r>
    </w:p>
    <w:p>
      <w:pPr>
        <w:pStyle w:val="Heading2"/>
      </w:pPr>
      <w:r>
        <w:t>Answering the questions</w:t>
      </w:r>
    </w:p>
    <w:p>
      <w:pPr>
        <w:pStyle w:val="ListBullet"/>
        <w:spacing w:after="60"/>
      </w:pPr>
      <w:r>
        <w:rPr>
          <w:b/>
        </w:rPr>
        <w:t>Compare with class (constant i_d: THD 48 %, PF 0.90) and with Exp. 1.</w:t>
      </w:r>
      <w:r>
        <w:rPr>
          <w:b w:val="0"/>
        </w:rPr>
        <w:t xml:space="preserve"> Your results sit between the two cases, much closer to Exp. 1. That agrees with pre-lab Q2: X = 3.77 Ω is too small next to R = 12.5 Ω to hold i_d constant.</w:t>
      </w:r>
    </w:p>
    <w:p>
      <w:pPr>
        <w:pStyle w:val="ListBullet"/>
        <w:spacing w:after="60"/>
      </w:pPr>
      <w:r>
        <w:rPr>
          <w:b/>
        </w:rPr>
        <w:t>How big would L need to be?</w:t>
      </w:r>
      <w:r>
        <w:rPr>
          <w:b w:val="0"/>
        </w:rPr>
        <w:t xml:space="preserve"> One frequency at a time (Topic 6):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1.</w:t>
        <w:tab/>
        <w:t>Measured 120 Hz peak of v_d: call it V̂_d2.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2.</w:t>
        <w:tab/>
        <w:t>120 Hz current ripple: Î_d2 = V̂_d2 / |R + j2ωL|.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3.</w:t>
        <w:tab/>
        <w:t>Load-voltage ripple, peak-to-peak: Δv_R ≈ 2R·Î_d2. Require Δv_R ≤ 0.10·⟨v_d⟩.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4.</w:t>
        <w:tab/>
        <w:t>Solve: |Z| ≥ 20·R·V̂_d2 / ⟨v_d⟩, then L = √(|Z|² − R²) / (2ω).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B"/>
            <w:tcBorders>
              <w:top w:val="single" w:sz="4" w:color="2F5D8A"/>
              <w:left w:val="single" w:sz="24" w:color="2F5D8A"/>
              <w:bottom w:val="single" w:sz="4" w:color="2F5D8A"/>
              <w:right w:val="single" w:sz="4" w:color="2F5D8A"/>
            </w:tcBorders>
          </w:tcPr>
          <w:p>
            <w:r>
              <w:rPr>
                <w:b/>
              </w:rPr>
              <w:t xml:space="preserve">Tip: </w:t>
            </w:r>
            <w:r>
              <w:rPr>
                <w:b w:val="0"/>
              </w:rPr>
              <w:t>Example only (use your own measured numbers): if V̂_d2 ≈ 22 V and ⟨v_d⟩ ≈ 33 V, then |Z| ≥ 167 Ω and L ≈ 0.22 H, about 44 times the 5 mH inductor. An inductor that size carrying 2.6 A dc is large, heavy and lossy, so it is not practical.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2" w:color="F2C200"/>
        </w:pBdr>
      </w:pPr>
      <w:r>
        <w:t>6. Part B: three-phase bridge</w:t>
      </w:r>
    </w:p>
    <w:p>
      <w:pPr>
        <w:pStyle w:val="Heading2"/>
      </w:pPr>
      <w:r>
        <w:t>Rewire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1.</w:t>
        <w:tab/>
        <w:t xml:space="preserve">Transformer </w:t>
      </w:r>
      <w:r>
        <w:rPr>
          <w:b/>
        </w:rPr>
        <w:t>off</w:t>
      </w:r>
      <w:r>
        <w:rPr>
          <w:b w:val="0"/>
        </w:rPr>
        <w:t>. Remove the inductor and restore network (a): red output → load bank → blue. All 20 switches closed.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2.</w:t>
        <w:tab/>
        <w:t xml:space="preserve">Add </w:t>
      </w:r>
      <w:r>
        <w:rPr>
          <w:b/>
        </w:rPr>
        <w:t>transformer C → third Rectifier input (node c)</w:t>
      </w:r>
      <w:r>
        <w:rPr>
          <w:b w:val="0"/>
        </w:rPr>
        <w:t>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3.</w:t>
        <w:tab/>
        <w:t xml:space="preserve">Move </w:t>
      </w:r>
      <w:r>
        <w:rPr>
          <w:b/>
        </w:rPr>
        <w:t>Ch 1</w:t>
      </w:r>
      <w:r>
        <w:rPr>
          <w:b w:val="0"/>
        </w:rPr>
        <w:t xml:space="preserve">: + on rectifier input a, − on the transformer </w:t>
      </w:r>
      <w:r>
        <w:rPr>
          <w:b/>
        </w:rPr>
        <w:t>N</w:t>
      </w:r>
      <w:r>
        <w:rPr>
          <w:b w:val="0"/>
        </w:rPr>
        <w:t xml:space="preserve"> terminal → measures v_aN.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4.</w:t>
        <w:tab/>
        <w:t>Current probes stay where they are: Ch 3 now reads i_ga, Ch 4 still reads i_d.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5.</w:t>
        <w:tab/>
        <w:t xml:space="preserve">Scope: Ch 1 to </w:t>
      </w:r>
      <w:r>
        <w:rPr>
          <w:b/>
        </w:rPr>
        <w:t>10 V/div</w:t>
      </w:r>
      <w:r>
        <w:rPr>
          <w:b w:val="0"/>
        </w:rPr>
        <w:t>, 0 V at centre. Trigger on v_aN, rising, 0 V, Auto. Others as before.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E"/>
            <w:tcBorders>
              <w:top w:val="single" w:sz="4" w:color="C8102E"/>
              <w:left w:val="single" w:sz="24" w:color="C8102E"/>
              <w:bottom w:val="single" w:sz="4" w:color="C8102E"/>
              <w:right w:val="single" w:sz="4" w:color="C8102E"/>
            </w:tcBorders>
          </w:tcPr>
          <w:p>
            <w:r>
              <w:rPr>
                <w:b/>
              </w:rPr>
              <w:t xml:space="preserve">STOP: </w:t>
            </w:r>
            <w:r>
              <w:rPr>
                <w:b w:val="0"/>
              </w:rPr>
              <w:t>TA checks the Part B wiring before you switch on.</w:t>
            </w:r>
          </w:p>
        </w:tc>
      </w:tr>
    </w:tbl>
    <w:p>
      <w:pPr>
        <w:spacing w:after="40"/>
      </w:pPr>
    </w:p>
    <w:p>
      <w:pPr>
        <w:pStyle w:val="Heading2"/>
      </w:pPr>
      <w:r>
        <w:t>Experiment 3: three phase, R load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1.</w:t>
        <w:tab/>
        <w:t>Transformer on. Capture v_aN, v_d, i_ga, i_d over two periods.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2.</w:t>
        <w:tab/>
        <w:t xml:space="preserve">Scope: ⟨v_d⟩, I_d, min/max of i_d, </w:t>
      </w:r>
      <w:r>
        <w:rPr>
          <w:b/>
        </w:rPr>
        <w:t>and min/max of v_d</w:t>
      </w:r>
      <w:r>
        <w:rPr>
          <w:b w:val="0"/>
        </w:rPr>
        <w:t>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3.</w:t>
        <w:tab/>
        <w:t xml:space="preserve">Meter: </w:t>
      </w:r>
      <w:r>
        <w:rPr>
          <w:b/>
        </w:rPr>
        <w:t>all three line voltages and line currents</w:t>
      </w:r>
      <w:r>
        <w:rPr>
          <w:b w:val="0"/>
        </w:rPr>
        <w:t xml:space="preserve">, total P, THD of i_ga, and the </w:t>
      </w:r>
      <w:r>
        <w:rPr>
          <w:b/>
        </w:rPr>
        <w:t>total PF from the PF page</w:t>
      </w:r>
      <w:r>
        <w:rPr>
          <w:b w:val="0"/>
        </w:rPr>
        <w:t xml:space="preserve"> (allowed in Part B).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4.</w:t>
        <w:tab/>
        <w:t>Transformer off.</w:t>
      </w:r>
    </w:p>
    <w:p>
      <w:r>
        <w:rPr>
          <w:b/>
        </w:rPr>
        <w:t>What you should see and how to answer:</w:t>
      </w:r>
    </w:p>
    <w:p>
      <w:pPr>
        <w:pStyle w:val="ListBullet"/>
        <w:spacing w:after="60"/>
      </w:pPr>
      <w:r>
        <w:rPr>
          <w:b w:val="0"/>
        </w:rPr>
        <w:t xml:space="preserve">v_d: six bumps per cycle (360 Hz), between about </w:t>
      </w:r>
      <w:r>
        <w:rPr>
          <w:b/>
        </w:rPr>
        <w:t>45 V and 52 V</w:t>
      </w:r>
      <w:r>
        <w:rPr>
          <w:b w:val="0"/>
        </w:rPr>
        <w:t xml:space="preserve">; ⟨v_d⟩ a bit under </w:t>
      </w:r>
      <w:r>
        <w:rPr>
          <w:b/>
        </w:rPr>
        <w:t>49.6 V</w:t>
      </w:r>
      <w:r>
        <w:rPr>
          <w:b w:val="0"/>
        </w:rPr>
        <w:t xml:space="preserve">, I_d a bit under </w:t>
      </w:r>
      <w:r>
        <w:rPr>
          <w:b/>
        </w:rPr>
        <w:t>3.97 A</w:t>
      </w:r>
      <w:r>
        <w:rPr>
          <w:b w:val="0"/>
        </w:rPr>
        <w:t>. Same reasons for the gap as Exp. 1 (diode drops, L_c, source resistance).</w:t>
      </w:r>
    </w:p>
    <w:p>
      <w:pPr>
        <w:pStyle w:val="ListBullet"/>
        <w:spacing w:after="60"/>
      </w:pPr>
      <w:r>
        <w:rPr>
          <w:b/>
        </w:rPr>
        <w:t>Explain the shape of i_ga</w:t>
      </w:r>
      <w:r>
        <w:rPr>
          <w:b w:val="0"/>
        </w:rPr>
        <w:t xml:space="preserve"> with “top diode of the highest phase, bottom diode of the lowest phase” (Topic 10). Top diodes D1/D2/D3 connect to a/b/c; bottom diodes D4/D5/D6 connect to a/b/c. One cycle: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Interval (60° each)</w:t>
            </w:r>
          </w:p>
        </w:tc>
        <w:tc>
          <w:tcPr>
            <w:tcW w:type="dxa" w:w="19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Highest / lowest</w:t>
            </w:r>
          </w:p>
        </w:tc>
        <w:tc>
          <w:tcPr>
            <w:tcW w:type="dxa" w:w="17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Diodes on</w:t>
            </w:r>
          </w:p>
        </w:tc>
        <w:tc>
          <w:tcPr>
            <w:tcW w:type="dxa" w:w="13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v_d</w:t>
            </w:r>
          </w:p>
        </w:tc>
        <w:tc>
          <w:tcPr>
            <w:tcW w:type="dxa" w:w="276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i_ga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b w:val="0"/>
              </w:rPr>
              <w:t>1</w:t>
            </w:r>
          </w:p>
        </w:tc>
        <w:tc>
          <w:tcPr>
            <w:tcW w:type="dxa" w:w="1900"/>
          </w:tcPr>
          <w:p>
            <w:pPr>
              <w:spacing w:after="40"/>
            </w:pPr>
            <w:r>
              <w:rPr>
                <w:b w:val="0"/>
              </w:rPr>
              <w:t>a / b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b w:val="0"/>
              </w:rPr>
              <w:t>D1, D5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b w:val="0"/>
              </w:rPr>
              <w:t>v_ab</w:t>
            </w:r>
          </w:p>
        </w:tc>
        <w:tc>
          <w:tcPr>
            <w:tcW w:type="dxa" w:w="2760"/>
          </w:tcPr>
          <w:p>
            <w:pPr>
              <w:spacing w:after="40"/>
            </w:pPr>
            <w:r>
              <w:rPr>
                <w:b w:val="0"/>
              </w:rPr>
              <w:t>+i_d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b w:val="0"/>
              </w:rPr>
              <w:t>2</w:t>
            </w:r>
          </w:p>
        </w:tc>
        <w:tc>
          <w:tcPr>
            <w:tcW w:type="dxa" w:w="1900"/>
          </w:tcPr>
          <w:p>
            <w:pPr>
              <w:spacing w:after="40"/>
            </w:pPr>
            <w:r>
              <w:rPr>
                <w:b w:val="0"/>
              </w:rPr>
              <w:t>a / c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b w:val="0"/>
              </w:rPr>
              <w:t>D1, D6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b w:val="0"/>
              </w:rPr>
              <w:t>v_ac</w:t>
            </w:r>
          </w:p>
        </w:tc>
        <w:tc>
          <w:tcPr>
            <w:tcW w:type="dxa" w:w="2760"/>
          </w:tcPr>
          <w:p>
            <w:pPr>
              <w:spacing w:after="40"/>
            </w:pPr>
            <w:r>
              <w:rPr>
                <w:b w:val="0"/>
              </w:rPr>
              <w:t>+i_d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b w:val="0"/>
              </w:rPr>
              <w:t>3</w:t>
            </w:r>
          </w:p>
        </w:tc>
        <w:tc>
          <w:tcPr>
            <w:tcW w:type="dxa" w:w="1900"/>
          </w:tcPr>
          <w:p>
            <w:pPr>
              <w:spacing w:after="40"/>
            </w:pPr>
            <w:r>
              <w:rPr>
                <w:b w:val="0"/>
              </w:rPr>
              <w:t>b / c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b w:val="0"/>
              </w:rPr>
              <w:t>D2, D6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b w:val="0"/>
              </w:rPr>
              <w:t>v_bc</w:t>
            </w:r>
          </w:p>
        </w:tc>
        <w:tc>
          <w:tcPr>
            <w:tcW w:type="dxa" w:w="2760"/>
          </w:tcPr>
          <w:p>
            <w:pPr>
              <w:spacing w:after="40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b w:val="0"/>
              </w:rPr>
              <w:t>4</w:t>
            </w:r>
          </w:p>
        </w:tc>
        <w:tc>
          <w:tcPr>
            <w:tcW w:type="dxa" w:w="1900"/>
          </w:tcPr>
          <w:p>
            <w:pPr>
              <w:spacing w:after="40"/>
            </w:pPr>
            <w:r>
              <w:rPr>
                <w:b w:val="0"/>
              </w:rPr>
              <w:t>b / a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b w:val="0"/>
              </w:rPr>
              <w:t>D2, D4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b w:val="0"/>
              </w:rPr>
              <w:t>v_ba</w:t>
            </w:r>
          </w:p>
        </w:tc>
        <w:tc>
          <w:tcPr>
            <w:tcW w:type="dxa" w:w="2760"/>
          </w:tcPr>
          <w:p>
            <w:pPr>
              <w:spacing w:after="40"/>
            </w:pPr>
            <w:r>
              <w:rPr>
                <w:b w:val="0"/>
              </w:rPr>
              <w:t>−i_d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b w:val="0"/>
              </w:rPr>
              <w:t>5</w:t>
            </w:r>
          </w:p>
        </w:tc>
        <w:tc>
          <w:tcPr>
            <w:tcW w:type="dxa" w:w="1900"/>
          </w:tcPr>
          <w:p>
            <w:pPr>
              <w:spacing w:after="40"/>
            </w:pPr>
            <w:r>
              <w:rPr>
                <w:b w:val="0"/>
              </w:rPr>
              <w:t>c / a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b w:val="0"/>
              </w:rPr>
              <w:t>D3, D4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b w:val="0"/>
              </w:rPr>
              <w:t>v_ca</w:t>
            </w:r>
          </w:p>
        </w:tc>
        <w:tc>
          <w:tcPr>
            <w:tcW w:type="dxa" w:w="2760"/>
          </w:tcPr>
          <w:p>
            <w:pPr>
              <w:spacing w:after="40"/>
            </w:pPr>
            <w:r>
              <w:rPr>
                <w:b w:val="0"/>
              </w:rPr>
              <w:t>−i_d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b w:val="0"/>
              </w:rPr>
              <w:t>6</w:t>
            </w:r>
          </w:p>
        </w:tc>
        <w:tc>
          <w:tcPr>
            <w:tcW w:type="dxa" w:w="1900"/>
          </w:tcPr>
          <w:p>
            <w:pPr>
              <w:spacing w:after="40"/>
            </w:pPr>
            <w:r>
              <w:rPr>
                <w:b w:val="0"/>
              </w:rPr>
              <w:t>c / b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b w:val="0"/>
              </w:rPr>
              <w:t>D3, D5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b w:val="0"/>
              </w:rPr>
              <w:t>v_cb</w:t>
            </w:r>
          </w:p>
        </w:tc>
        <w:tc>
          <w:tcPr>
            <w:tcW w:type="dxa" w:w="2760"/>
          </w:tcPr>
          <w:p>
            <w:pPr>
              <w:spacing w:after="40"/>
            </w:pPr>
            <w:r>
              <w:rPr>
                <w:b w:val="0"/>
              </w:rPr>
              <w:t>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</w:rPr>
        <w:t>So i_ga is positive for 120°, zero for 60°, negative for 120°, zero for 60°. With a resistor, each 120° block has two bumps on top (it is v_d/R). Label these intervals on your capture.</w:t>
      </w:r>
    </w:p>
    <w:p>
      <w:pPr>
        <w:pStyle w:val="Heading2"/>
      </w:pPr>
      <w:r>
        <w:t>Experiment 4: three phase, L–R load, and commutation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1.</w:t>
        <w:tab/>
        <w:t xml:space="preserve">Transformer </w:t>
      </w:r>
      <w:r>
        <w:rPr>
          <w:b/>
        </w:rPr>
        <w:t>off</w:t>
      </w:r>
      <w:r>
        <w:rPr>
          <w:b w:val="0"/>
        </w:rPr>
        <w:t>. Insert the 5 mH inductor between the red output and the load bank.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2.</w:t>
        <w:tab/>
        <w:t xml:space="preserve">Transformer on. Take the </w:t>
      </w:r>
      <w:r>
        <w:rPr>
          <w:b/>
        </w:rPr>
        <w:t>same measurements as Exp. 3</w:t>
      </w:r>
      <w:r>
        <w:rPr>
          <w:b w:val="0"/>
        </w:rPr>
        <w:t xml:space="preserve">, plus the </w:t>
      </w:r>
      <w:r>
        <w:rPr>
          <w:b/>
        </w:rPr>
        <w:t>harmonics of i_ga up to the 13th</w:t>
      </w:r>
      <w:r>
        <w:rPr>
          <w:b w:val="0"/>
        </w:rPr>
        <w:t>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3.</w:t>
        <w:tab/>
      </w:r>
      <w:r>
        <w:rPr>
          <w:b/>
        </w:rPr>
        <w:t>Commutation zoom:</w:t>
      </w:r>
      <w:r>
        <w:rPr>
          <w:b w:val="0"/>
        </w:rPr>
        <w:t xml:space="preserve"> time base </w:t>
      </w:r>
      <w:r>
        <w:rPr>
          <w:b/>
        </w:rPr>
        <w:t>100 µs/div</w:t>
      </w:r>
      <w:r>
        <w:rPr>
          <w:b w:val="0"/>
        </w:rPr>
        <w:t xml:space="preserve"> (then finer). Ch 3 (i_ga) and Ch 4 (i_d) at 1 A/div, then 0.5 A/div. Trigger on i_ga, rising, level near I_d/2, </w:t>
      </w:r>
      <w:r>
        <w:rPr>
          <w:b/>
        </w:rPr>
        <w:t>Normal</w:t>
      </w:r>
      <w:r>
        <w:rPr>
          <w:b w:val="0"/>
        </w:rPr>
        <w:t xml:space="preserve"> mode.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4.</w:t>
        <w:tab/>
        <w:t>Find the rising edge of i_ga. Use the most sensitive current scale that keeps the whole rise on screen.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5.</w:t>
        <w:tab/>
        <w:t xml:space="preserve">Put a </w:t>
      </w:r>
      <w:r>
        <w:rPr>
          <w:b/>
        </w:rPr>
        <w:t>horizontal cursor on the i_d trace</w:t>
      </w:r>
      <w:r>
        <w:rPr>
          <w:b w:val="0"/>
        </w:rPr>
        <w:t xml:space="preserve"> (the level i_ga is heading for).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6.</w:t>
        <w:tab/>
        <w:t xml:space="preserve">Vertical cursors: </w:t>
      </w:r>
      <w:r>
        <w:rPr>
          <w:b/>
        </w:rPr>
        <w:t>t1</w:t>
      </w:r>
      <w:r>
        <w:rPr>
          <w:b w:val="0"/>
        </w:rPr>
        <w:t xml:space="preserve"> where i_ga leaves zero, </w:t>
      </w:r>
      <w:r>
        <w:rPr>
          <w:b/>
        </w:rPr>
        <w:t>t2</w:t>
      </w:r>
      <w:r>
        <w:rPr>
          <w:b w:val="0"/>
        </w:rPr>
        <w:t xml:space="preserve"> where i_ga </w:t>
      </w:r>
      <w:r>
        <w:rPr>
          <w:b/>
        </w:rPr>
        <w:t>first</w:t>
      </w:r>
      <w:r>
        <w:rPr>
          <w:b w:val="0"/>
        </w:rPr>
        <w:t xml:space="preserve"> reaches the i_d level. Ignore the short overshoot/snap after the rise: that is reverse recovery of the outgoing diode, not overlap.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7.</w:t>
        <w:tab/>
        <w:t>Record Δt = t2 − t1 and save the capture. Transformer off.</w:t>
      </w:r>
    </w:p>
    <w:p>
      <w:r>
        <w:rPr>
          <w:b/>
        </w:rPr>
        <w:t>Working out u and L_c from your capture:</w:t>
      </w:r>
    </w:p>
    <w:p>
      <w:pPr>
        <w:ind w:left="720"/>
      </w:pPr>
      <w:r>
        <w:rPr>
          <w:rFonts w:ascii="Cambria Math" w:hAnsi="Cambria Math"/>
        </w:rPr>
        <w:t>u [degrees] = Δt × 60 Hz × 360°      (e.g. 285 µs → 6.15°)</w:t>
      </w:r>
    </w:p>
    <w:p>
      <w:pPr>
        <w:ind w:left="720"/>
      </w:pPr>
      <w:r>
        <w:rPr>
          <w:rFonts w:ascii="Cambria Math" w:hAnsi="Cambria Math"/>
        </w:rPr>
        <w:t>From 2X_cI_d = √3V̂_g(1 − cos u):   L_c = √3V̂_g(1 − cos u) / (2ωI_d)</w:t>
      </w:r>
    </w:p>
    <w:p>
      <w:pPr>
        <w:pStyle w:val="ListBullet"/>
        <w:spacing w:after="60"/>
      </w:pPr>
      <w:r>
        <w:rPr>
          <w:b w:val="0"/>
        </w:rPr>
        <w:t>Use V̂_g = 30.0 V (or √2 × your measured V_aN), I_d from the scope, ω = 377 rad/s. Compare u with the pre-lab 6.15° (which assumed L_c = 100 µH).</w:t>
      </w:r>
    </w:p>
    <w:p>
      <w:r>
        <w:rPr>
          <w:b/>
        </w:rPr>
        <w:t>What you should see and how to answer:</w:t>
      </w:r>
    </w:p>
    <w:p>
      <w:pPr>
        <w:pStyle w:val="ListBullet"/>
        <w:spacing w:after="60"/>
      </w:pPr>
      <w:r>
        <w:rPr>
          <w:b/>
        </w:rPr>
        <w:t>I_d ≈ the same as Exp. 3</w:t>
      </w:r>
      <w:r>
        <w:rPr>
          <w:b w:val="0"/>
        </w:rPr>
        <w:t xml:space="preserve"> (L does not change the average): compare with 3.97 A.</w:t>
      </w:r>
    </w:p>
    <w:p>
      <w:pPr>
        <w:pStyle w:val="ListBullet"/>
        <w:spacing w:after="60"/>
      </w:pPr>
      <w:r>
        <w:rPr>
          <w:b w:val="0"/>
        </w:rPr>
        <w:t xml:space="preserve">i_ga close to clean 120° blocks; THD close to </w:t>
      </w:r>
      <w:r>
        <w:rPr>
          <w:b/>
        </w:rPr>
        <w:t>31 %</w:t>
      </w:r>
      <w:r>
        <w:rPr>
          <w:b w:val="0"/>
        </w:rPr>
        <w:t xml:space="preserve"> and PF close to </w:t>
      </w:r>
      <w:r>
        <w:rPr>
          <w:b/>
        </w:rPr>
        <w:t>0.955</w:t>
      </w:r>
      <w:r>
        <w:rPr>
          <w:b w:val="0"/>
        </w:rPr>
        <w:t>. Small differences come from the remaining i_d ripple and the overlap rounding the edges.</w:t>
      </w:r>
    </w:p>
    <w:p>
      <w:pPr>
        <w:pStyle w:val="ListBullet"/>
        <w:spacing w:after="60"/>
      </w:pPr>
      <w:r>
        <w:rPr>
          <w:b/>
        </w:rPr>
        <w:t>Harmonics, Exp. 2 vs Exp. 4:</w:t>
      </w:r>
      <w:r>
        <w:rPr>
          <w:b w:val="0"/>
        </w:rPr>
        <w:t xml:space="preserve"> both waveforms have half-wave symmetry, so </w:t>
      </w:r>
      <w:r>
        <w:rPr>
          <w:b/>
        </w:rPr>
        <w:t>no even harmonics</w:t>
      </w:r>
      <w:r>
        <w:rPr>
          <w:b w:val="0"/>
        </w:rPr>
        <w:t xml:space="preserve">. Single phase (Exp. 2): 3, 5, 7, 9, 11, 13. Three phase (Exp. 4): </w:t>
      </w:r>
      <w:r>
        <w:rPr>
          <w:b/>
        </w:rPr>
        <w:t>5, 7, 11, 13 only, no 3rd or 9th</w:t>
      </w:r>
      <w:r>
        <w:rPr>
          <w:b w:val="0"/>
        </w:rPr>
        <w:t>. Triplen currents would be in phase in all three lines and need a neutral to return through, and the bridge has no neutral connection. For ideal blocks, I_h ≈ I_1/h.</w:t>
      </w:r>
    </w:p>
    <w:p>
      <w:pPr>
        <w:pStyle w:val="Heading1"/>
        <w:pBdr>
          <w:bottom w:val="single" w:sz="8" w:space="2" w:color="F2C200"/>
        </w:pBdr>
      </w:pPr>
      <w:r>
        <w:t>7. Comparison questions</w:t>
      </w:r>
    </w:p>
    <w:p>
      <w:pPr>
        <w:pStyle w:val="ListBullet"/>
        <w:spacing w:after="60"/>
      </w:pPr>
      <w:r>
        <w:rPr>
          <w:b/>
        </w:rPr>
        <w:t>Table:</w:t>
      </w:r>
      <w:r>
        <w:rPr>
          <w:b w:val="0"/>
        </w:rPr>
        <w:t xml:space="preserve"> for Exp. 1–4 list ⟨v_d⟩, (i_d,max − i_d,min)/I_d, THD and PF (use the template in Section 9).</w:t>
      </w:r>
    </w:p>
    <w:p>
      <w:pPr>
        <w:pStyle w:val="ListBullet"/>
        <w:spacing w:after="60"/>
      </w:pPr>
      <w:r>
        <w:rPr>
          <w:b/>
        </w:rPr>
        <w:t>Rank by PF</w:t>
      </w:r>
      <w:r>
        <w:rPr>
          <w:b w:val="0"/>
        </w:rPr>
        <w:t xml:space="preserve"> from your measurements, and explain each with the source-current shape: the closer i_g is to a sine in phase with v, the higher the PF. Expect the single-phase R load (near-sine i_g) at the top and the three-phase cases near 0.95 (120° blocks with gaps).</w:t>
      </w:r>
    </w:p>
    <w:p>
      <w:pPr>
        <w:pStyle w:val="ListBullet"/>
        <w:spacing w:after="60"/>
      </w:pPr>
      <w:r>
        <w:rPr>
          <w:b/>
        </w:rPr>
        <w:t>Exp. 1→2 vs Exp. 3→4:</w:t>
      </w:r>
      <w:r>
        <w:rPr>
          <w:b w:val="0"/>
        </w:rPr>
        <w:t xml:space="preserve"> single phase, v_d swings 0–52 V at 120 Hz, so adding L changes i_d and i_g a lot (but not enough to flatten them). Three phase, v_d only swings 45–52 V at 360 Hz, where the inductor's reactance is 3× larger (11.3 Ω), so i_d is already nearly flat with R alone and adding L changes very little.</w:t>
      </w:r>
    </w:p>
    <w:p>
      <w:pPr>
        <w:pStyle w:val="ListBullet"/>
        <w:spacing w:after="60"/>
      </w:pPr>
      <w:r>
        <w:rPr>
          <w:b/>
        </w:rPr>
        <w:t>1 kW load from this 1.2 kVA transformer:</w:t>
      </w:r>
      <w:r>
        <w:rPr>
          <w:b w:val="0"/>
        </w:rPr>
        <w:t xml:space="preserve"> choose the </w:t>
      </w:r>
      <w:r>
        <w:rPr>
          <w:b/>
        </w:rPr>
        <w:t>three-phase bridge</w:t>
      </w:r>
      <w:r>
        <w:rPr>
          <w:b w:val="0"/>
        </w:rPr>
        <w:t>. Rated line current ≈ 1200/(√3 × 36.7) ≈ 18.9 A. Three phase at 1 kW: I_line ≈ 1000/(0.955 × √3 × 36.7) ≈ 16.5 A (OK). Single phase loads only two lines: I ≈ 1000/(0.90 × 36.7) ≈ 30 A (overloaded). Three phase also gives higher ⟨v_d⟩, less ripple and better PF. A dc inductor is optional: it slightly flattens i_d, traded against size, cost, weight and copper loss.</w:t>
      </w:r>
    </w:p>
    <w:p>
      <w:pPr>
        <w:pStyle w:val="Heading1"/>
        <w:pBdr>
          <w:bottom w:val="single" w:sz="8" w:space="2" w:color="F2C200"/>
        </w:pBdr>
      </w:pPr>
      <w:r>
        <w:t>8. Shutdown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1.</w:t>
        <w:tab/>
        <w:t xml:space="preserve">Open the </w:t>
      </w:r>
      <w:r>
        <w:rPr>
          <w:b/>
        </w:rPr>
        <w:t>low-voltage breaker</w:t>
      </w:r>
      <w:r>
        <w:rPr>
          <w:b w:val="0"/>
        </w:rPr>
        <w:t xml:space="preserve">, then the </w:t>
      </w:r>
      <w:r>
        <w:rPr>
          <w:b/>
        </w:rPr>
        <w:t>high-voltage breaker</w:t>
      </w:r>
      <w:r>
        <w:rPr>
          <w:b w:val="0"/>
        </w:rPr>
        <w:t>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2.</w:t>
        <w:tab/>
        <w:t>Turn off the current probes.</w:t>
      </w:r>
    </w:p>
    <w:p>
      <w:pPr>
        <w:tabs>
          <w:tab w:pos="576" w:val="left"/>
        </w:tabs>
        <w:spacing w:after="80"/>
        <w:ind w:left="576" w:hanging="360"/>
      </w:pPr>
      <w:r>
        <w:rPr>
          <w:b w:val="0"/>
        </w:rPr>
        <w:t>3.</w:t>
        <w:tab/>
        <w:t>Disconnect wiring and return equipment as the TA instructs.</w:t>
      </w:r>
    </w:p>
    <w:p>
      <w:pPr>
        <w:pStyle w:val="Heading1"/>
        <w:pBdr>
          <w:bottom w:val="single" w:sz="8" w:space="2" w:color="F2C200"/>
        </w:pBdr>
      </w:pPr>
      <w:r>
        <w:t>9. Recording tables (fill in during the lab)</w:t>
      </w:r>
    </w:p>
    <w:p>
      <w:pPr>
        <w:pStyle w:val="Heading2"/>
      </w:pPr>
      <w:r>
        <w:t>Scope readings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8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Exp.</w:t>
            </w:r>
          </w:p>
        </w:tc>
        <w:tc>
          <w:tcPr>
            <w:tcW w:type="dxa" w:w="14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⟨v_d⟩ [V]</w:t>
            </w:r>
          </w:p>
        </w:tc>
        <w:tc>
          <w:tcPr>
            <w:tcW w:type="dxa" w:w="13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I_d [A]</w:t>
            </w:r>
          </w:p>
        </w:tc>
        <w:tc>
          <w:tcPr>
            <w:tcW w:type="dxa" w:w="14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i_d min [A]</w:t>
            </w:r>
          </w:p>
        </w:tc>
        <w:tc>
          <w:tcPr>
            <w:tcW w:type="dxa" w:w="14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i_d max [A]</w:t>
            </w:r>
          </w:p>
        </w:tc>
        <w:tc>
          <w:tcPr>
            <w:tcW w:type="dxa" w:w="153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v_d min [V]</w:t>
            </w:r>
          </w:p>
        </w:tc>
        <w:tc>
          <w:tcPr>
            <w:tcW w:type="dxa" w:w="153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v_d max [V]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b w:val="0"/>
              </w:rPr>
              <w:t>1</w:t>
            </w:r>
          </w:p>
        </w:tc>
        <w:tc>
          <w:tcPr>
            <w:tcW w:type="dxa" w:w="1400"/>
          </w:tcPr>
          <w:p>
            <w:pPr>
              <w:spacing w:after="40"/>
            </w:pPr>
          </w:p>
        </w:tc>
        <w:tc>
          <w:tcPr>
            <w:tcW w:type="dxa" w:w="1300"/>
          </w:tcPr>
          <w:p>
            <w:pPr>
              <w:spacing w:after="40"/>
            </w:pPr>
          </w:p>
        </w:tc>
        <w:tc>
          <w:tcPr>
            <w:tcW w:type="dxa" w:w="1400"/>
          </w:tcPr>
          <w:p>
            <w:pPr>
              <w:spacing w:after="40"/>
            </w:pPr>
          </w:p>
        </w:tc>
        <w:tc>
          <w:tcPr>
            <w:tcW w:type="dxa" w:w="1400"/>
          </w:tcPr>
          <w:p>
            <w:pPr>
              <w:spacing w:after="40"/>
            </w:pPr>
          </w:p>
        </w:tc>
        <w:tc>
          <w:tcPr>
            <w:tcW w:type="dxa" w:w="1530"/>
          </w:tcPr>
          <w:p>
            <w:pPr>
              <w:spacing w:after="40"/>
            </w:pPr>
            <w:r>
              <w:rPr>
                <w:b w:val="0"/>
              </w:rPr>
              <w:t>—</w:t>
            </w:r>
          </w:p>
        </w:tc>
        <w:tc>
          <w:tcPr>
            <w:tcW w:type="dxa" w:w="1530"/>
          </w:tcPr>
          <w:p>
            <w:pPr>
              <w:spacing w:after="40"/>
            </w:pPr>
            <w:r>
              <w:rPr>
                <w:b w:val="0"/>
              </w:rPr>
              <w:t>—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b w:val="0"/>
              </w:rPr>
              <w:t>2</w:t>
            </w:r>
          </w:p>
        </w:tc>
        <w:tc>
          <w:tcPr>
            <w:tcW w:type="dxa" w:w="1400"/>
          </w:tcPr>
          <w:p>
            <w:pPr>
              <w:spacing w:after="40"/>
            </w:pPr>
          </w:p>
        </w:tc>
        <w:tc>
          <w:tcPr>
            <w:tcW w:type="dxa" w:w="1300"/>
          </w:tcPr>
          <w:p>
            <w:pPr>
              <w:spacing w:after="40"/>
            </w:pPr>
          </w:p>
        </w:tc>
        <w:tc>
          <w:tcPr>
            <w:tcW w:type="dxa" w:w="1400"/>
          </w:tcPr>
          <w:p>
            <w:pPr>
              <w:spacing w:after="40"/>
            </w:pPr>
          </w:p>
        </w:tc>
        <w:tc>
          <w:tcPr>
            <w:tcW w:type="dxa" w:w="1400"/>
          </w:tcPr>
          <w:p>
            <w:pPr>
              <w:spacing w:after="40"/>
            </w:pPr>
          </w:p>
        </w:tc>
        <w:tc>
          <w:tcPr>
            <w:tcW w:type="dxa" w:w="1530"/>
          </w:tcPr>
          <w:p>
            <w:pPr>
              <w:spacing w:after="40"/>
            </w:pPr>
            <w:r>
              <w:rPr>
                <w:b w:val="0"/>
              </w:rPr>
              <w:t>—</w:t>
            </w:r>
          </w:p>
        </w:tc>
        <w:tc>
          <w:tcPr>
            <w:tcW w:type="dxa" w:w="1530"/>
          </w:tcPr>
          <w:p>
            <w:pPr>
              <w:spacing w:after="40"/>
            </w:pPr>
            <w:r>
              <w:rPr>
                <w:b w:val="0"/>
              </w:rPr>
              <w:t>—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b w:val="0"/>
              </w:rPr>
              <w:t>3</w:t>
            </w:r>
          </w:p>
        </w:tc>
        <w:tc>
          <w:tcPr>
            <w:tcW w:type="dxa" w:w="1400"/>
          </w:tcPr>
          <w:p>
            <w:pPr>
              <w:spacing w:after="40"/>
            </w:pPr>
          </w:p>
        </w:tc>
        <w:tc>
          <w:tcPr>
            <w:tcW w:type="dxa" w:w="1300"/>
          </w:tcPr>
          <w:p>
            <w:pPr>
              <w:spacing w:after="40"/>
            </w:pPr>
          </w:p>
        </w:tc>
        <w:tc>
          <w:tcPr>
            <w:tcW w:type="dxa" w:w="1400"/>
          </w:tcPr>
          <w:p>
            <w:pPr>
              <w:spacing w:after="40"/>
            </w:pPr>
          </w:p>
        </w:tc>
        <w:tc>
          <w:tcPr>
            <w:tcW w:type="dxa" w:w="1400"/>
          </w:tcPr>
          <w:p>
            <w:pPr>
              <w:spacing w:after="40"/>
            </w:pPr>
          </w:p>
        </w:tc>
        <w:tc>
          <w:tcPr>
            <w:tcW w:type="dxa" w:w="1530"/>
          </w:tcPr>
          <w:p>
            <w:pPr>
              <w:spacing w:after="40"/>
            </w:pPr>
          </w:p>
        </w:tc>
        <w:tc>
          <w:tcPr>
            <w:tcW w:type="dxa" w:w="1530"/>
          </w:tcPr>
          <w:p>
            <w:pPr>
              <w:spacing w:after="40"/>
            </w:pP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b w:val="0"/>
              </w:rPr>
              <w:t>4</w:t>
            </w:r>
          </w:p>
        </w:tc>
        <w:tc>
          <w:tcPr>
            <w:tcW w:type="dxa" w:w="1400"/>
          </w:tcPr>
          <w:p>
            <w:pPr>
              <w:spacing w:after="40"/>
            </w:pPr>
          </w:p>
        </w:tc>
        <w:tc>
          <w:tcPr>
            <w:tcW w:type="dxa" w:w="1300"/>
          </w:tcPr>
          <w:p>
            <w:pPr>
              <w:spacing w:after="40"/>
            </w:pPr>
          </w:p>
        </w:tc>
        <w:tc>
          <w:tcPr>
            <w:tcW w:type="dxa" w:w="1400"/>
          </w:tcPr>
          <w:p>
            <w:pPr>
              <w:spacing w:after="40"/>
            </w:pPr>
          </w:p>
        </w:tc>
        <w:tc>
          <w:tcPr>
            <w:tcW w:type="dxa" w:w="1400"/>
          </w:tcPr>
          <w:p>
            <w:pPr>
              <w:spacing w:after="40"/>
            </w:pPr>
          </w:p>
        </w:tc>
        <w:tc>
          <w:tcPr>
            <w:tcW w:type="dxa" w:w="1530"/>
          </w:tcPr>
          <w:p>
            <w:pPr>
              <w:spacing w:after="40"/>
            </w:pPr>
          </w:p>
        </w:tc>
        <w:tc>
          <w:tcPr>
            <w:tcW w:type="dxa" w:w="1530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pPr>
        <w:pStyle w:val="Heading2"/>
      </w:pPr>
      <w:r>
        <w:t>Meter readings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Exp.</w:t>
            </w:r>
          </w:p>
        </w:tc>
        <w:tc>
          <w:tcPr>
            <w:tcW w:type="dxa" w:w="20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V (V_AB or V_AN) [V]</w:t>
            </w:r>
          </w:p>
        </w:tc>
        <w:tc>
          <w:tcPr>
            <w:tcW w:type="dxa" w:w="13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I_A [A]</w:t>
            </w:r>
          </w:p>
        </w:tc>
        <w:tc>
          <w:tcPr>
            <w:tcW w:type="dxa" w:w="15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P total [W]</w:t>
            </w:r>
          </w:p>
        </w:tc>
        <w:tc>
          <w:tcPr>
            <w:tcW w:type="dxa" w:w="13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THD i [%]</w:t>
            </w:r>
          </w:p>
        </w:tc>
        <w:tc>
          <w:tcPr>
            <w:tcW w:type="dxa" w:w="246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PF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b w:val="0"/>
              </w:rPr>
              <w:t>1</w:t>
            </w:r>
          </w:p>
        </w:tc>
        <w:tc>
          <w:tcPr>
            <w:tcW w:type="dxa" w:w="2000"/>
          </w:tcPr>
          <w:p>
            <w:pPr>
              <w:spacing w:after="40"/>
            </w:pPr>
          </w:p>
        </w:tc>
        <w:tc>
          <w:tcPr>
            <w:tcW w:type="dxa" w:w="1300"/>
          </w:tcPr>
          <w:p>
            <w:pPr>
              <w:spacing w:after="40"/>
            </w:pPr>
          </w:p>
        </w:tc>
        <w:tc>
          <w:tcPr>
            <w:tcW w:type="dxa" w:w="1500"/>
          </w:tcPr>
          <w:p>
            <w:pPr>
              <w:spacing w:after="40"/>
            </w:pPr>
          </w:p>
        </w:tc>
        <w:tc>
          <w:tcPr>
            <w:tcW w:type="dxa" w:w="1300"/>
          </w:tcPr>
          <w:p>
            <w:pPr>
              <w:spacing w:after="40"/>
            </w:pPr>
          </w:p>
        </w:tc>
        <w:tc>
          <w:tcPr>
            <w:tcW w:type="dxa" w:w="2460"/>
          </w:tcPr>
          <w:p>
            <w:pPr>
              <w:spacing w:after="40"/>
            </w:pPr>
            <w:r>
              <w:rPr>
                <w:b w:val="0"/>
              </w:rPr>
              <w:t>calc P/(V_AB·I_A) =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b w:val="0"/>
              </w:rPr>
              <w:t>2</w:t>
            </w:r>
          </w:p>
        </w:tc>
        <w:tc>
          <w:tcPr>
            <w:tcW w:type="dxa" w:w="2000"/>
          </w:tcPr>
          <w:p>
            <w:pPr>
              <w:spacing w:after="40"/>
            </w:pPr>
          </w:p>
        </w:tc>
        <w:tc>
          <w:tcPr>
            <w:tcW w:type="dxa" w:w="1300"/>
          </w:tcPr>
          <w:p>
            <w:pPr>
              <w:spacing w:after="40"/>
            </w:pPr>
          </w:p>
        </w:tc>
        <w:tc>
          <w:tcPr>
            <w:tcW w:type="dxa" w:w="1500"/>
          </w:tcPr>
          <w:p>
            <w:pPr>
              <w:spacing w:after="40"/>
            </w:pPr>
          </w:p>
        </w:tc>
        <w:tc>
          <w:tcPr>
            <w:tcW w:type="dxa" w:w="1300"/>
          </w:tcPr>
          <w:p>
            <w:pPr>
              <w:spacing w:after="40"/>
            </w:pPr>
          </w:p>
        </w:tc>
        <w:tc>
          <w:tcPr>
            <w:tcW w:type="dxa" w:w="2460"/>
          </w:tcPr>
          <w:p>
            <w:pPr>
              <w:spacing w:after="40"/>
            </w:pPr>
            <w:r>
              <w:rPr>
                <w:b w:val="0"/>
              </w:rPr>
              <w:t>calc P/(V_AB·I_A) =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b w:val="0"/>
              </w:rPr>
              <w:t>3</w:t>
            </w:r>
          </w:p>
        </w:tc>
        <w:tc>
          <w:tcPr>
            <w:tcW w:type="dxa" w:w="2000"/>
          </w:tcPr>
          <w:p>
            <w:pPr>
              <w:spacing w:after="40"/>
            </w:pPr>
          </w:p>
        </w:tc>
        <w:tc>
          <w:tcPr>
            <w:tcW w:type="dxa" w:w="1300"/>
          </w:tcPr>
          <w:p>
            <w:pPr>
              <w:spacing w:after="40"/>
            </w:pPr>
          </w:p>
        </w:tc>
        <w:tc>
          <w:tcPr>
            <w:tcW w:type="dxa" w:w="1500"/>
          </w:tcPr>
          <w:p>
            <w:pPr>
              <w:spacing w:after="40"/>
            </w:pPr>
          </w:p>
        </w:tc>
        <w:tc>
          <w:tcPr>
            <w:tcW w:type="dxa" w:w="1300"/>
          </w:tcPr>
          <w:p>
            <w:pPr>
              <w:spacing w:after="40"/>
            </w:pPr>
          </w:p>
        </w:tc>
        <w:tc>
          <w:tcPr>
            <w:tcW w:type="dxa" w:w="2460"/>
          </w:tcPr>
          <w:p>
            <w:pPr>
              <w:spacing w:after="40"/>
            </w:pPr>
            <w:r>
              <w:rPr>
                <w:b w:val="0"/>
              </w:rPr>
              <w:t>meter: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b w:val="0"/>
              </w:rPr>
              <w:t>4</w:t>
            </w:r>
          </w:p>
        </w:tc>
        <w:tc>
          <w:tcPr>
            <w:tcW w:type="dxa" w:w="2000"/>
          </w:tcPr>
          <w:p>
            <w:pPr>
              <w:spacing w:after="40"/>
            </w:pPr>
          </w:p>
        </w:tc>
        <w:tc>
          <w:tcPr>
            <w:tcW w:type="dxa" w:w="1300"/>
          </w:tcPr>
          <w:p>
            <w:pPr>
              <w:spacing w:after="40"/>
            </w:pPr>
          </w:p>
        </w:tc>
        <w:tc>
          <w:tcPr>
            <w:tcW w:type="dxa" w:w="1500"/>
          </w:tcPr>
          <w:p>
            <w:pPr>
              <w:spacing w:after="40"/>
            </w:pPr>
          </w:p>
        </w:tc>
        <w:tc>
          <w:tcPr>
            <w:tcW w:type="dxa" w:w="1300"/>
          </w:tcPr>
          <w:p>
            <w:pPr>
              <w:spacing w:after="40"/>
            </w:pPr>
          </w:p>
        </w:tc>
        <w:tc>
          <w:tcPr>
            <w:tcW w:type="dxa" w:w="2460"/>
          </w:tcPr>
          <w:p>
            <w:pPr>
              <w:spacing w:after="40"/>
            </w:pPr>
            <w:r>
              <w:rPr>
                <w:b w:val="0"/>
              </w:rPr>
              <w:t>meter:</w:t>
            </w:r>
          </w:p>
        </w:tc>
      </w:tr>
    </w:tbl>
    <w:p>
      <w:pPr>
        <w:spacing w:after="40"/>
      </w:pPr>
    </w:p>
    <w:p>
      <w:r>
        <w:rPr>
          <w:b w:val="0"/>
        </w:rPr>
        <w:t>Part B also (Exp. 3 and 4): V_AB ____  V_BC ____  V_CA ____   I_A ____  I_B ____  I_C ____</w:t>
      </w:r>
    </w:p>
    <w:p>
      <w:pPr>
        <w:pStyle w:val="Heading2"/>
      </w:pPr>
      <w:r>
        <w:t>Harmonics (% of fundamental)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8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Order h</w:t>
            </w:r>
          </w:p>
        </w:tc>
        <w:tc>
          <w:tcPr>
            <w:tcW w:type="dxa" w:w="126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126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126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126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9</w:t>
            </w:r>
          </w:p>
        </w:tc>
        <w:tc>
          <w:tcPr>
            <w:tcW w:type="dxa" w:w="126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11</w:t>
            </w:r>
          </w:p>
        </w:tc>
        <w:tc>
          <w:tcPr>
            <w:tcW w:type="dxa" w:w="126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13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</w:rPr>
              <w:t>Exp. 2 i_g</w:t>
            </w:r>
          </w:p>
        </w:tc>
        <w:tc>
          <w:tcPr>
            <w:tcW w:type="dxa" w:w="1260"/>
          </w:tcPr>
          <w:p>
            <w:pPr>
              <w:spacing w:after="40"/>
            </w:pPr>
          </w:p>
        </w:tc>
        <w:tc>
          <w:tcPr>
            <w:tcW w:type="dxa" w:w="1260"/>
          </w:tcPr>
          <w:p>
            <w:pPr>
              <w:spacing w:after="40"/>
            </w:pPr>
          </w:p>
        </w:tc>
        <w:tc>
          <w:tcPr>
            <w:tcW w:type="dxa" w:w="1260"/>
          </w:tcPr>
          <w:p>
            <w:pPr>
              <w:spacing w:after="40"/>
            </w:pPr>
          </w:p>
        </w:tc>
        <w:tc>
          <w:tcPr>
            <w:tcW w:type="dxa" w:w="1260"/>
          </w:tcPr>
          <w:p>
            <w:pPr>
              <w:spacing w:after="40"/>
            </w:pPr>
          </w:p>
        </w:tc>
        <w:tc>
          <w:tcPr>
            <w:tcW w:type="dxa" w:w="1260"/>
          </w:tcPr>
          <w:p>
            <w:pPr>
              <w:spacing w:after="40"/>
            </w:pPr>
          </w:p>
        </w:tc>
        <w:tc>
          <w:tcPr>
            <w:tcW w:type="dxa" w:w="1260"/>
          </w:tcPr>
          <w:p>
            <w:pPr>
              <w:spacing w:after="40"/>
            </w:pP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</w:rPr>
              <w:t>Exp. 4 i_ga</w:t>
            </w:r>
          </w:p>
        </w:tc>
        <w:tc>
          <w:tcPr>
            <w:tcW w:type="dxa" w:w="1260"/>
          </w:tcPr>
          <w:p>
            <w:pPr>
              <w:spacing w:after="40"/>
            </w:pPr>
          </w:p>
        </w:tc>
        <w:tc>
          <w:tcPr>
            <w:tcW w:type="dxa" w:w="1260"/>
          </w:tcPr>
          <w:p>
            <w:pPr>
              <w:spacing w:after="40"/>
            </w:pPr>
          </w:p>
        </w:tc>
        <w:tc>
          <w:tcPr>
            <w:tcW w:type="dxa" w:w="1260"/>
          </w:tcPr>
          <w:p>
            <w:pPr>
              <w:spacing w:after="40"/>
            </w:pPr>
          </w:p>
        </w:tc>
        <w:tc>
          <w:tcPr>
            <w:tcW w:type="dxa" w:w="1260"/>
          </w:tcPr>
          <w:p>
            <w:pPr>
              <w:spacing w:after="40"/>
            </w:pPr>
          </w:p>
        </w:tc>
        <w:tc>
          <w:tcPr>
            <w:tcW w:type="dxa" w:w="1260"/>
          </w:tcPr>
          <w:p>
            <w:pPr>
              <w:spacing w:after="40"/>
            </w:pPr>
          </w:p>
        </w:tc>
        <w:tc>
          <w:tcPr>
            <w:tcW w:type="dxa" w:w="1260"/>
          </w:tcPr>
          <w:p>
            <w:pPr>
              <w:spacing w:after="40"/>
            </w:pP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b w:val="0"/>
              </w:rPr>
              <w:t>Ideal 1/h</w:t>
            </w:r>
          </w:p>
        </w:tc>
        <w:tc>
          <w:tcPr>
            <w:tcW w:type="dxa" w:w="1260"/>
          </w:tcPr>
          <w:p>
            <w:pPr>
              <w:spacing w:after="40"/>
            </w:pPr>
            <w:r>
              <w:rPr>
                <w:b w:val="0"/>
              </w:rPr>
              <w:t>33 %</w:t>
            </w:r>
          </w:p>
        </w:tc>
        <w:tc>
          <w:tcPr>
            <w:tcW w:type="dxa" w:w="1260"/>
          </w:tcPr>
          <w:p>
            <w:pPr>
              <w:spacing w:after="40"/>
            </w:pPr>
            <w:r>
              <w:rPr>
                <w:b w:val="0"/>
              </w:rPr>
              <w:t>20 %</w:t>
            </w:r>
          </w:p>
        </w:tc>
        <w:tc>
          <w:tcPr>
            <w:tcW w:type="dxa" w:w="1260"/>
          </w:tcPr>
          <w:p>
            <w:pPr>
              <w:spacing w:after="40"/>
            </w:pPr>
            <w:r>
              <w:rPr>
                <w:b w:val="0"/>
              </w:rPr>
              <w:t>14 %</w:t>
            </w:r>
          </w:p>
        </w:tc>
        <w:tc>
          <w:tcPr>
            <w:tcW w:type="dxa" w:w="1260"/>
          </w:tcPr>
          <w:p>
            <w:pPr>
              <w:spacing w:after="40"/>
            </w:pPr>
            <w:r>
              <w:rPr>
                <w:b w:val="0"/>
              </w:rPr>
              <w:t>11 %</w:t>
            </w:r>
          </w:p>
        </w:tc>
        <w:tc>
          <w:tcPr>
            <w:tcW w:type="dxa" w:w="1260"/>
          </w:tcPr>
          <w:p>
            <w:pPr>
              <w:spacing w:after="40"/>
            </w:pPr>
            <w:r>
              <w:rPr>
                <w:b w:val="0"/>
              </w:rPr>
              <w:t>9 %</w:t>
            </w:r>
          </w:p>
        </w:tc>
        <w:tc>
          <w:tcPr>
            <w:tcW w:type="dxa" w:w="1260"/>
          </w:tcPr>
          <w:p>
            <w:pPr>
              <w:spacing w:after="40"/>
            </w:pPr>
            <w:r>
              <w:rPr>
                <w:b w:val="0"/>
              </w:rPr>
              <w:t>8 %</w:t>
            </w:r>
          </w:p>
        </w:tc>
      </w:tr>
    </w:tbl>
    <w:p>
      <w:pPr>
        <w:spacing w:after="40"/>
      </w:pPr>
    </w:p>
    <w:p>
      <w:r>
        <w:rPr>
          <w:b w:val="0"/>
        </w:rPr>
        <w:t>Exp. 2 FFT: 120 Hz component of v_d = ________ (peak)</w:t>
      </w:r>
    </w:p>
    <w:p>
      <w:r>
        <w:rPr>
          <w:b w:val="0"/>
        </w:rPr>
        <w:t>Exp. 4 overlap: Δt = ________ µs   →   u = ________ °   →   L_c = ________ µH</w:t>
      </w:r>
    </w:p>
    <w:p>
      <w:pPr>
        <w:pStyle w:val="Heading1"/>
        <w:pBdr>
          <w:bottom w:val="single" w:sz="8" w:space="2" w:color="F2C200"/>
        </w:pBdr>
      </w:pPr>
      <w:r>
        <w:t>10. Formula sheet (lecture formulas only)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Quantity</w:t>
            </w:r>
          </w:p>
        </w:tc>
        <w:tc>
          <w:tcPr>
            <w:tcW w:type="dxa" w:w="516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Formula</w:t>
            </w:r>
          </w:p>
        </w:tc>
        <w:tc>
          <w:tcPr>
            <w:tcW w:type="dxa" w:w="1600"/>
            <w:shd w:val="clear" w:color="auto" w:fill="C8102E"/>
          </w:tcPr>
          <w:p>
            <w:pPr>
              <w:spacing w:after="40"/>
            </w:pPr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0"/>
              </w:rPr>
              <w:t>Single-phase bridge average</w:t>
            </w:r>
          </w:p>
        </w:tc>
        <w:tc>
          <w:tcPr>
            <w:tcW w:type="dxa" w:w="5160"/>
          </w:tcPr>
          <w:p>
            <w:pPr>
              <w:spacing w:after="40"/>
            </w:pPr>
            <w:r>
              <w:rPr>
                <w:b w:val="0"/>
              </w:rPr>
              <w:t>⟨v_d⟩ = 2V̂_g/π  (with L_c: (2V̂_g/π)(1 − x), x = X_cI_d/V̂_g)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b w:val="0"/>
              </w:rPr>
              <w:t>Topic 10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0"/>
              </w:rPr>
              <w:t>Single-phase overlap</w:t>
            </w:r>
          </w:p>
        </w:tc>
        <w:tc>
          <w:tcPr>
            <w:tcW w:type="dxa" w:w="5160"/>
          </w:tcPr>
          <w:p>
            <w:pPr>
              <w:spacing w:after="40"/>
            </w:pPr>
            <w:r>
              <w:rPr>
                <w:b w:val="0"/>
              </w:rPr>
              <w:t>u = cos⁻¹(1 − 2X_cI_d/V̂_g)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b w:val="0"/>
              </w:rPr>
              <w:t>Topic 10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0"/>
              </w:rPr>
              <w:t>Three-phase bridge average</w:t>
            </w:r>
          </w:p>
        </w:tc>
        <w:tc>
          <w:tcPr>
            <w:tcW w:type="dxa" w:w="5160"/>
          </w:tcPr>
          <w:p>
            <w:pPr>
              <w:spacing w:after="40"/>
            </w:pPr>
            <w:r>
              <w:rPr>
                <w:b w:val="0"/>
              </w:rPr>
              <w:t>⟨v_d⟩ = (3√3/π)V̂_g − (3/π)X_cI_d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b w:val="0"/>
              </w:rPr>
              <w:t>Topic 10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0"/>
              </w:rPr>
              <w:t>Three-phase overlap</w:t>
            </w:r>
          </w:p>
        </w:tc>
        <w:tc>
          <w:tcPr>
            <w:tcW w:type="dxa" w:w="5160"/>
          </w:tcPr>
          <w:p>
            <w:pPr>
              <w:spacing w:after="40"/>
            </w:pPr>
            <w:r>
              <w:rPr>
                <w:b w:val="0"/>
              </w:rPr>
              <w:t>u = cos⁻¹(1 − 2X_cI_d/(√3V̂_g)),  X_c = ωL_c per line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b w:val="0"/>
              </w:rPr>
              <w:t>Topic 10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0"/>
              </w:rPr>
              <w:t>DC current</w:t>
            </w:r>
          </w:p>
        </w:tc>
        <w:tc>
          <w:tcPr>
            <w:tcW w:type="dxa" w:w="5160"/>
          </w:tcPr>
          <w:p>
            <w:pPr>
              <w:spacing w:after="40"/>
            </w:pPr>
            <w:r>
              <w:rPr>
                <w:b w:val="0"/>
              </w:rPr>
              <w:t>I_d = ⟨v_d⟩/R  (⟨v_L⟩ = 0 in steady state)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b w:val="0"/>
              </w:rPr>
              <w:t>Topic 10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0"/>
              </w:rPr>
              <w:t>Impedance at harmonic k</w:t>
            </w:r>
          </w:p>
        </w:tc>
        <w:tc>
          <w:tcPr>
            <w:tcW w:type="dxa" w:w="5160"/>
          </w:tcPr>
          <w:p>
            <w:pPr>
              <w:spacing w:after="40"/>
            </w:pPr>
            <w:r>
              <w:rPr>
                <w:b w:val="0"/>
              </w:rPr>
              <w:t>Z_L = jkωL; solve each frequency separately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b w:val="0"/>
              </w:rPr>
              <w:t>Topic 6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0"/>
              </w:rPr>
              <w:t>THD</w:t>
            </w:r>
          </w:p>
        </w:tc>
        <w:tc>
          <w:tcPr>
            <w:tcW w:type="dxa" w:w="5160"/>
          </w:tcPr>
          <w:p>
            <w:pPr>
              <w:spacing w:after="40"/>
            </w:pPr>
            <w:r>
              <w:rPr>
                <w:b w:val="0"/>
              </w:rPr>
              <w:t>THD = √(I_rms² − I_1²)/I_1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b w:val="0"/>
              </w:rPr>
              <w:t>Topic 6 / 10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0"/>
              </w:rPr>
              <w:t>Power factor</w:t>
            </w:r>
          </w:p>
        </w:tc>
        <w:tc>
          <w:tcPr>
            <w:tcW w:type="dxa" w:w="5160"/>
          </w:tcPr>
          <w:p>
            <w:pPr>
              <w:spacing w:after="40"/>
            </w:pPr>
            <w:r>
              <w:rPr>
                <w:b w:val="0"/>
              </w:rPr>
              <w:t>k_p = P/(V_rms I_rms) = cosθ · I_1/I_rms = cosθ/√(1 + THD²)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b w:val="0"/>
              </w:rPr>
              <w:t>Topic 6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0"/>
              </w:rPr>
              <w:t>Square-wave current</w:t>
            </w:r>
          </w:p>
        </w:tc>
        <w:tc>
          <w:tcPr>
            <w:tcW w:type="dxa" w:w="5160"/>
          </w:tcPr>
          <w:p>
            <w:pPr>
              <w:spacing w:after="40"/>
            </w:pPr>
            <w:r>
              <w:rPr>
                <w:b w:val="0"/>
              </w:rPr>
              <w:t>I_1 = (2√2/π)I_d = 0.90I_d,  I_h = I_1/h (odd h)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b w:val="0"/>
              </w:rPr>
              <w:t>Topic 10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t xml:space="preserve">ENEL 585 Lab 3 walkthrough –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Calibri" w:hAnsi="Calibri"/>
      <w:b/>
      <w:bCs/>
      <w:color w:val="C8102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/>
      <w:b/>
      <w:bCs/>
      <w:color w:val="4444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ENEL 585 Lab 3 Walkthrough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